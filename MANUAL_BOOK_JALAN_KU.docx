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line="276" w:lineRule="auto"/>
        <w:jc w:val="center"/>
      </w:pPr>
      <w:r>
        <w:rPr>
          <w:rFonts w:ascii="Calibri" w:hAnsi="Calibri"/>
          <w:b/>
          <w:color w:val="D97706"/>
          <w:sz w:val="24"/>
        </w:rPr>
        <w:t>PANDUAN PENGGUNA RESMI (USER MANUAL)</w:t>
      </w:r>
    </w:p>
    <w:p>
      <w:pPr>
        <w:spacing w:before="240" w:after="120" w:line="276" w:lineRule="auto"/>
        <w:jc w:val="center"/>
      </w:pPr>
      <w:r>
        <w:rPr>
          <w:rFonts w:ascii="Calibri" w:hAnsi="Calibri"/>
          <w:b/>
          <w:color w:val="0F1E3C"/>
          <w:sz w:val="56"/>
        </w:rPr>
        <w:t>MANUAL BOOK</w:t>
        <w:br/>
        <w:t>SISTEM JALAN KU</w:t>
      </w:r>
    </w:p>
    <w:p>
      <w:pPr>
        <w:spacing w:before="120" w:after="800" w:line="276" w:lineRule="auto"/>
        <w:jc w:val="center"/>
      </w:pPr>
      <w:r>
        <w:rPr>
          <w:rFonts w:ascii="Calibri" w:hAnsi="Calibri"/>
          <w:color w:val="475569"/>
          <w:sz w:val="26"/>
        </w:rPr>
        <w:t>Sistem Informasi Pelaporan dan Penentuan Prioritas Penanganan Kerusakan Jalan Berbasis Web</w:t>
      </w:r>
    </w:p>
    <w:p>
      <w:pPr>
        <w:jc w:val="center"/>
      </w:pPr>
      <w:r>
        <w:rPr>
          <w:color w:val="CBD5E1"/>
        </w:rPr>
        <w:t>———————————————————————————————————</w:t>
      </w:r>
    </w:p>
    <w:p>
      <w:pPr>
        <w:spacing w:before="1600" w:after="0" w:line="276" w:lineRule="auto"/>
        <w:jc w:val="center"/>
      </w:pPr>
      <w:r>
        <w:rPr>
          <w:rFonts w:ascii="Calibri" w:hAnsi="Calibri"/>
          <w:color w:val="282828"/>
          <w:sz w:val="21"/>
        </w:rPr>
        <w:t>Versi Sistem: 1.0 (Produksi)</w:t>
        <w:br/>
        <w:t>Kategori: Dokumentasi &amp; Panduan Operasional Kerja Praktik</w:t>
        <w:br/>
        <w:t>Tahun Rilis: 2026</w:t>
      </w:r>
    </w:p>
    <w:p>
      <w:r>
        <w:br w:type="page"/>
      </w:r>
    </w:p>
    <w:p>
      <w:pPr>
        <w:spacing w:before="320" w:after="160" w:line="276" w:lineRule="auto"/>
      </w:pPr>
      <w:r>
        <w:rPr>
          <w:rFonts w:ascii="Calibri" w:hAnsi="Calibri"/>
          <w:b/>
          <w:color w:val="0F1E3C"/>
          <w:sz w:val="32"/>
        </w:rPr>
        <w:t>KATA PENGANTAR</w:t>
      </w:r>
    </w:p>
    <w:p>
      <w:pPr>
        <w:spacing w:before="0" w:after="100" w:line="276" w:lineRule="auto"/>
      </w:pPr>
      <w:r>
        <w:rPr>
          <w:rFonts w:ascii="Calibri" w:hAnsi="Calibri"/>
          <w:i w:val="0"/>
          <w:color w:val="282828"/>
          <w:sz w:val="22"/>
        </w:rPr>
        <w:t>Puji dan syukur kami panjatkan ke hadirat Tuhan Yang Maha Esa atas berkat dan rahmat-Nya, penyusunan Buku Panduan Pengguna (Manual Book) untuk Sistem Informasi Pelaporan dan Penentuan Prioritas Penanganan Kerusakan Jalan (JALAN KU) dapat diselesaikan dengan baik.</w:t>
      </w:r>
    </w:p>
    <w:p>
      <w:pPr>
        <w:spacing w:before="0" w:after="100" w:line="276" w:lineRule="auto"/>
      </w:pPr>
      <w:r>
        <w:rPr>
          <w:rFonts w:ascii="Calibri" w:hAnsi="Calibri"/>
          <w:i w:val="0"/>
          <w:color w:val="282828"/>
          <w:sz w:val="22"/>
        </w:rPr>
        <w:t>Buku panduan ini disusun sebagai acuan operasional resmi bagi seluruh pengguna yang berinteraksi dengan sistem JALAN KU, mencakup masyarakat umum sebagai pelapor, tim verifikator/Admin di Command Center, dinas teknis operasional lapangan (OPD Bina Marga/PUPR), hingga Super Administrator yang bertanggung jawab atas pengelolaan master data dan tata kelola sistem.</w:t>
      </w:r>
    </w:p>
    <w:p>
      <w:pPr>
        <w:spacing w:before="0" w:after="100" w:line="276" w:lineRule="auto"/>
      </w:pPr>
      <w:r>
        <w:rPr>
          <w:rFonts w:ascii="Calibri" w:hAnsi="Calibri"/>
          <w:i w:val="0"/>
          <w:color w:val="282828"/>
          <w:sz w:val="22"/>
        </w:rPr>
        <w:t>Panduan ini memuat instruksi langkah demi langkah, penjelasan fungsi tombol dan formulir, navigasi antarmuka, serta prosedur troubleshooting kendala operasional. Diharapkan buku panduan ini dapat mempermudah pemanfaatan sistem secara optimal, meningkatkan responsivitas layanan publik, serta mendukung transparansi penanganan infrastruktur jalan.</w:t>
      </w:r>
    </w:p>
    <w:p>
      <w:pPr>
        <w:spacing w:before="0" w:after="100" w:line="276" w:lineRule="auto"/>
      </w:pPr>
      <w:r>
        <w:rPr>
          <w:rFonts w:ascii="Calibri" w:hAnsi="Calibri"/>
          <w:i w:val="0"/>
          <w:color w:val="282828"/>
          <w:sz w:val="22"/>
        </w:rPr>
        <w:t>Kami menyampaikan terima kasih yang sebesar-besarnya kepada seluruh pihak yang telah memberikan dukungan, masukan, dan dedikasi dalam perancangan hingga implementasi platform JALAN KU.</w:t>
      </w:r>
    </w:p>
    <w:p>
      <w:pPr>
        <w:spacing w:before="360" w:after="240" w:line="276" w:lineRule="auto"/>
        <w:jc w:val="right"/>
      </w:pPr>
      <w:r>
        <w:rPr>
          <w:rFonts w:ascii="Calibri" w:hAnsi="Calibri"/>
          <w:color w:val="282828"/>
          <w:sz w:val="22"/>
        </w:rPr>
        <w:t>Garut, September 2026</w:t>
        <w:br/>
        <w:br/>
        <w:br/>
        <w:t>Tim Pengembang Sistem JALAN KU</w:t>
      </w:r>
    </w:p>
    <w:p>
      <w:r>
        <w:br w:type="page"/>
      </w:r>
    </w:p>
    <w:p>
      <w:pPr>
        <w:spacing w:before="320" w:after="160" w:line="276" w:lineRule="auto"/>
      </w:pPr>
      <w:r>
        <w:rPr>
          <w:rFonts w:ascii="Calibri" w:hAnsi="Calibri"/>
          <w:b/>
          <w:color w:val="0F1E3C"/>
          <w:sz w:val="32"/>
        </w:rPr>
        <w:t>DAFTAR ISI</w:t>
      </w:r>
    </w:p>
    <w:tbl>
      <w:tblPr>
        <w:tblW w:type="auto" w:w="0"/>
        <w:jc w:val="center"/>
        <w:tblLayout w:type="fixed"/>
        <w:tblLook w:firstColumn="1" w:firstRow="1" w:lastColumn="0" w:lastRow="0" w:noHBand="0" w:noVBand="1" w:val="04A0"/>
        <w:tblBorders>
          <w:top w:val="single" w:sz="4" w:space="0" w:color="FFFFFF"/>
          <w:bottom w:val="single" w:sz="4" w:space="0" w:color="FFFFFF"/>
          <w:left w:val="none"/>
          <w:right w:val="none"/>
          <w:insideH w:val="single" w:sz="4" w:space="0" w:color="FFFFFF"/>
          <w:insideV w:val="none"/>
        </w:tblBorders>
      </w:tblPr>
      <w:tblGrid>
        <w:gridCol w:w="4514"/>
        <w:gridCol w:w="4514"/>
      </w:tblGrid>
      <w:tr>
        <w:tc>
          <w:tcPr>
            <w:tcW w:type="dxa" w:w="7920"/>
          </w:tcPr>
          <w:p>
            <w:pPr>
              <w:spacing w:before="20" w:after="20" w:line="276" w:lineRule="auto"/>
            </w:pPr>
            <w:r>
              <w:rPr>
                <w:rFonts w:ascii="Calibri" w:hAnsi="Calibri"/>
                <w:b/>
                <w:color w:val="0F1E3C"/>
                <w:sz w:val="20"/>
              </w:rPr>
              <w:t>KATA PENGANTAR</w:t>
            </w:r>
          </w:p>
        </w:tc>
        <w:tc>
          <w:tcPr>
            <w:tcW w:type="dxa" w:w="1109"/>
          </w:tcPr>
          <w:p>
            <w:pPr>
              <w:spacing w:before="20" w:after="20" w:line="276" w:lineRule="auto"/>
              <w:jc w:val="right"/>
            </w:pPr>
            <w:r>
              <w:rPr>
                <w:rFonts w:ascii="Calibri" w:hAnsi="Calibri"/>
                <w:b/>
                <w:color w:val="282828"/>
                <w:sz w:val="20"/>
              </w:rPr>
              <w:t>ii</w:t>
            </w:r>
          </w:p>
        </w:tc>
      </w:tr>
      <w:tr>
        <w:tc>
          <w:tcPr>
            <w:tcW w:type="dxa" w:w="7920"/>
          </w:tcPr>
          <w:p>
            <w:pPr>
              <w:spacing w:before="20" w:after="20" w:line="276" w:lineRule="auto"/>
            </w:pPr>
            <w:r>
              <w:rPr>
                <w:rFonts w:ascii="Calibri" w:hAnsi="Calibri"/>
                <w:b/>
                <w:color w:val="0F1E3C"/>
                <w:sz w:val="20"/>
              </w:rPr>
              <w:t>DAFTAR ISI</w:t>
            </w:r>
          </w:p>
        </w:tc>
        <w:tc>
          <w:tcPr>
            <w:tcW w:type="dxa" w:w="1109"/>
          </w:tcPr>
          <w:p>
            <w:pPr>
              <w:spacing w:before="20" w:after="20" w:line="276" w:lineRule="auto"/>
              <w:jc w:val="right"/>
            </w:pPr>
            <w:r>
              <w:rPr>
                <w:rFonts w:ascii="Calibri" w:hAnsi="Calibri"/>
                <w:b/>
                <w:color w:val="282828"/>
                <w:sz w:val="20"/>
              </w:rPr>
              <w:t>iii</w:t>
            </w:r>
          </w:p>
        </w:tc>
      </w:tr>
      <w:tr>
        <w:tc>
          <w:tcPr>
            <w:tcW w:type="dxa" w:w="7920"/>
          </w:tcPr>
          <w:p>
            <w:pPr>
              <w:spacing w:before="20" w:after="20" w:line="276" w:lineRule="auto"/>
            </w:pPr>
            <w:r>
              <w:rPr>
                <w:rFonts w:ascii="Calibri" w:hAnsi="Calibri"/>
                <w:b/>
                <w:color w:val="0F1E3C"/>
                <w:sz w:val="20"/>
              </w:rPr>
              <w:t>BAB I PENDAHULUAN</w:t>
            </w:r>
          </w:p>
        </w:tc>
        <w:tc>
          <w:tcPr>
            <w:tcW w:type="dxa" w:w="1109"/>
          </w:tcPr>
          <w:p>
            <w:pPr>
              <w:spacing w:before="20" w:after="20" w:line="276" w:lineRule="auto"/>
              <w:jc w:val="right"/>
            </w:pPr>
            <w:r>
              <w:rPr>
                <w:rFonts w:ascii="Calibri" w:hAnsi="Calibri"/>
                <w:b/>
                <w:color w:val="282828"/>
                <w:sz w:val="20"/>
              </w:rPr>
              <w:t>1</w:t>
            </w:r>
          </w:p>
        </w:tc>
      </w:tr>
      <w:tr>
        <w:tc>
          <w:tcPr>
            <w:tcW w:type="dxa" w:w="7920"/>
          </w:tcPr>
          <w:p>
            <w:pPr>
              <w:spacing w:before="20" w:after="20" w:line="276" w:lineRule="auto"/>
            </w:pPr>
            <w:r>
              <w:rPr>
                <w:rFonts w:ascii="Calibri" w:hAnsi="Calibri"/>
                <w:b w:val="0"/>
                <w:color w:val="282828"/>
                <w:sz w:val="20"/>
              </w:rPr>
              <w:t xml:space="preserve">  1.1 Deskripsi Sistem</w:t>
            </w:r>
          </w:p>
        </w:tc>
        <w:tc>
          <w:tcPr>
            <w:tcW w:type="dxa" w:w="1109"/>
          </w:tcPr>
          <w:p>
            <w:pPr>
              <w:spacing w:before="20" w:after="20" w:line="276" w:lineRule="auto"/>
              <w:jc w:val="right"/>
            </w:pPr>
            <w:r>
              <w:rPr>
                <w:rFonts w:ascii="Calibri" w:hAnsi="Calibri"/>
                <w:b w:val="0"/>
                <w:color w:val="282828"/>
                <w:sz w:val="20"/>
              </w:rPr>
              <w:t>1</w:t>
            </w:r>
          </w:p>
        </w:tc>
      </w:tr>
      <w:tr>
        <w:tc>
          <w:tcPr>
            <w:tcW w:type="dxa" w:w="7920"/>
          </w:tcPr>
          <w:p>
            <w:pPr>
              <w:spacing w:before="20" w:after="20" w:line="276" w:lineRule="auto"/>
            </w:pPr>
            <w:r>
              <w:rPr>
                <w:rFonts w:ascii="Calibri" w:hAnsi="Calibri"/>
                <w:b w:val="0"/>
                <w:color w:val="282828"/>
                <w:sz w:val="20"/>
              </w:rPr>
              <w:t xml:space="preserve">  1.2 Tujuan Sistem</w:t>
            </w:r>
          </w:p>
        </w:tc>
        <w:tc>
          <w:tcPr>
            <w:tcW w:type="dxa" w:w="1109"/>
          </w:tcPr>
          <w:p>
            <w:pPr>
              <w:spacing w:before="20" w:after="20" w:line="276" w:lineRule="auto"/>
              <w:jc w:val="right"/>
            </w:pPr>
            <w:r>
              <w:rPr>
                <w:rFonts w:ascii="Calibri" w:hAnsi="Calibri"/>
                <w:b w:val="0"/>
                <w:color w:val="282828"/>
                <w:sz w:val="20"/>
              </w:rPr>
              <w:t>1</w:t>
            </w:r>
          </w:p>
        </w:tc>
      </w:tr>
      <w:tr>
        <w:tc>
          <w:tcPr>
            <w:tcW w:type="dxa" w:w="7920"/>
          </w:tcPr>
          <w:p>
            <w:pPr>
              <w:spacing w:before="20" w:after="20" w:line="276" w:lineRule="auto"/>
            </w:pPr>
            <w:r>
              <w:rPr>
                <w:rFonts w:ascii="Calibri" w:hAnsi="Calibri"/>
                <w:b w:val="0"/>
                <w:color w:val="282828"/>
                <w:sz w:val="20"/>
              </w:rPr>
              <w:t xml:space="preserve">  1.3 Ruang Lingkup</w:t>
            </w:r>
          </w:p>
        </w:tc>
        <w:tc>
          <w:tcPr>
            <w:tcW w:type="dxa" w:w="1109"/>
          </w:tcPr>
          <w:p>
            <w:pPr>
              <w:spacing w:before="20" w:after="20" w:line="276" w:lineRule="auto"/>
              <w:jc w:val="right"/>
            </w:pPr>
            <w:r>
              <w:rPr>
                <w:rFonts w:ascii="Calibri" w:hAnsi="Calibri"/>
                <w:b w:val="0"/>
                <w:color w:val="282828"/>
                <w:sz w:val="20"/>
              </w:rPr>
              <w:t>2</w:t>
            </w:r>
          </w:p>
        </w:tc>
      </w:tr>
      <w:tr>
        <w:tc>
          <w:tcPr>
            <w:tcW w:type="dxa" w:w="7920"/>
          </w:tcPr>
          <w:p>
            <w:pPr>
              <w:spacing w:before="20" w:after="20" w:line="276" w:lineRule="auto"/>
            </w:pPr>
            <w:r>
              <w:rPr>
                <w:rFonts w:ascii="Calibri" w:hAnsi="Calibri"/>
                <w:b w:val="0"/>
                <w:color w:val="282828"/>
                <w:sz w:val="20"/>
              </w:rPr>
              <w:t xml:space="preserve">  1.4 Pengguna Sistem</w:t>
            </w:r>
          </w:p>
        </w:tc>
        <w:tc>
          <w:tcPr>
            <w:tcW w:type="dxa" w:w="1109"/>
          </w:tcPr>
          <w:p>
            <w:pPr>
              <w:spacing w:before="20" w:after="20" w:line="276" w:lineRule="auto"/>
              <w:jc w:val="right"/>
            </w:pPr>
            <w:r>
              <w:rPr>
                <w:rFonts w:ascii="Calibri" w:hAnsi="Calibri"/>
                <w:b w:val="0"/>
                <w:color w:val="282828"/>
                <w:sz w:val="20"/>
              </w:rPr>
              <w:t>2</w:t>
            </w:r>
          </w:p>
        </w:tc>
      </w:tr>
      <w:tr>
        <w:tc>
          <w:tcPr>
            <w:tcW w:type="dxa" w:w="7920"/>
          </w:tcPr>
          <w:p>
            <w:pPr>
              <w:spacing w:before="20" w:after="20" w:line="276" w:lineRule="auto"/>
            </w:pPr>
            <w:r>
              <w:rPr>
                <w:rFonts w:ascii="Calibri" w:hAnsi="Calibri"/>
                <w:b/>
                <w:color w:val="0F1E3C"/>
                <w:sz w:val="20"/>
              </w:rPr>
              <w:t>BAB II KEBUTUHAN SISTEM</w:t>
            </w:r>
          </w:p>
        </w:tc>
        <w:tc>
          <w:tcPr>
            <w:tcW w:type="dxa" w:w="1109"/>
          </w:tcPr>
          <w:p>
            <w:pPr>
              <w:spacing w:before="20" w:after="20" w:line="276" w:lineRule="auto"/>
              <w:jc w:val="right"/>
            </w:pPr>
            <w:r>
              <w:rPr>
                <w:rFonts w:ascii="Calibri" w:hAnsi="Calibri"/>
                <w:b/>
                <w:color w:val="282828"/>
                <w:sz w:val="20"/>
              </w:rPr>
              <w:t>3</w:t>
            </w:r>
          </w:p>
        </w:tc>
      </w:tr>
      <w:tr>
        <w:tc>
          <w:tcPr>
            <w:tcW w:type="dxa" w:w="7920"/>
          </w:tcPr>
          <w:p>
            <w:pPr>
              <w:spacing w:before="20" w:after="20" w:line="276" w:lineRule="auto"/>
            </w:pPr>
            <w:r>
              <w:rPr>
                <w:rFonts w:ascii="Calibri" w:hAnsi="Calibri"/>
                <w:b w:val="0"/>
                <w:color w:val="282828"/>
                <w:sz w:val="20"/>
              </w:rPr>
              <w:t xml:space="preserve">  2.1 Perangkat Keras (Hardware)</w:t>
            </w:r>
          </w:p>
        </w:tc>
        <w:tc>
          <w:tcPr>
            <w:tcW w:type="dxa" w:w="1109"/>
          </w:tcPr>
          <w:p>
            <w:pPr>
              <w:spacing w:before="20" w:after="20" w:line="276" w:lineRule="auto"/>
              <w:jc w:val="right"/>
            </w:pPr>
            <w:r>
              <w:rPr>
                <w:rFonts w:ascii="Calibri" w:hAnsi="Calibri"/>
                <w:b w:val="0"/>
                <w:color w:val="282828"/>
                <w:sz w:val="20"/>
              </w:rPr>
              <w:t>3</w:t>
            </w:r>
          </w:p>
        </w:tc>
      </w:tr>
      <w:tr>
        <w:tc>
          <w:tcPr>
            <w:tcW w:type="dxa" w:w="7920"/>
          </w:tcPr>
          <w:p>
            <w:pPr>
              <w:spacing w:before="20" w:after="20" w:line="276" w:lineRule="auto"/>
            </w:pPr>
            <w:r>
              <w:rPr>
                <w:rFonts w:ascii="Calibri" w:hAnsi="Calibri"/>
                <w:b w:val="0"/>
                <w:color w:val="282828"/>
                <w:sz w:val="20"/>
              </w:rPr>
              <w:t xml:space="preserve">  2.2 Perangkat Lunak (Software)</w:t>
            </w:r>
          </w:p>
        </w:tc>
        <w:tc>
          <w:tcPr>
            <w:tcW w:type="dxa" w:w="1109"/>
          </w:tcPr>
          <w:p>
            <w:pPr>
              <w:spacing w:before="20" w:after="20" w:line="276" w:lineRule="auto"/>
              <w:jc w:val="right"/>
            </w:pPr>
            <w:r>
              <w:rPr>
                <w:rFonts w:ascii="Calibri" w:hAnsi="Calibri"/>
                <w:b w:val="0"/>
                <w:color w:val="282828"/>
                <w:sz w:val="20"/>
              </w:rPr>
              <w:t>3</w:t>
            </w:r>
          </w:p>
        </w:tc>
      </w:tr>
      <w:tr>
        <w:tc>
          <w:tcPr>
            <w:tcW w:type="dxa" w:w="7920"/>
          </w:tcPr>
          <w:p>
            <w:pPr>
              <w:spacing w:before="20" w:after="20" w:line="276" w:lineRule="auto"/>
            </w:pPr>
            <w:r>
              <w:rPr>
                <w:rFonts w:ascii="Calibri" w:hAnsi="Calibri"/>
                <w:b w:val="0"/>
                <w:color w:val="282828"/>
                <w:sz w:val="20"/>
              </w:rPr>
              <w:t xml:space="preserve">  2.3 Kebutuhan Akses Sistem</w:t>
            </w:r>
          </w:p>
        </w:tc>
        <w:tc>
          <w:tcPr>
            <w:tcW w:type="dxa" w:w="1109"/>
          </w:tcPr>
          <w:p>
            <w:pPr>
              <w:spacing w:before="20" w:after="20" w:line="276" w:lineRule="auto"/>
              <w:jc w:val="right"/>
            </w:pPr>
            <w:r>
              <w:rPr>
                <w:rFonts w:ascii="Calibri" w:hAnsi="Calibri"/>
                <w:b w:val="0"/>
                <w:color w:val="282828"/>
                <w:sz w:val="20"/>
              </w:rPr>
              <w:t>3</w:t>
            </w:r>
          </w:p>
        </w:tc>
      </w:tr>
      <w:tr>
        <w:tc>
          <w:tcPr>
            <w:tcW w:type="dxa" w:w="7920"/>
          </w:tcPr>
          <w:p>
            <w:pPr>
              <w:spacing w:before="20" w:after="20" w:line="276" w:lineRule="auto"/>
            </w:pPr>
            <w:r>
              <w:rPr>
                <w:rFonts w:ascii="Calibri" w:hAnsi="Calibri"/>
                <w:b/>
                <w:color w:val="0F1E3C"/>
                <w:sz w:val="20"/>
              </w:rPr>
              <w:t>BAB III AKSES SISTEM</w:t>
            </w:r>
          </w:p>
        </w:tc>
        <w:tc>
          <w:tcPr>
            <w:tcW w:type="dxa" w:w="1109"/>
          </w:tcPr>
          <w:p>
            <w:pPr>
              <w:spacing w:before="20" w:after="20" w:line="276" w:lineRule="auto"/>
              <w:jc w:val="right"/>
            </w:pPr>
            <w:r>
              <w:rPr>
                <w:rFonts w:ascii="Calibri" w:hAnsi="Calibri"/>
                <w:b/>
                <w:color w:val="282828"/>
                <w:sz w:val="20"/>
              </w:rPr>
              <w:t>4</w:t>
            </w:r>
          </w:p>
        </w:tc>
      </w:tr>
      <w:tr>
        <w:tc>
          <w:tcPr>
            <w:tcW w:type="dxa" w:w="7920"/>
          </w:tcPr>
          <w:p>
            <w:pPr>
              <w:spacing w:before="20" w:after="20" w:line="276" w:lineRule="auto"/>
            </w:pPr>
            <w:r>
              <w:rPr>
                <w:rFonts w:ascii="Calibri" w:hAnsi="Calibri"/>
                <w:b w:val="0"/>
                <w:color w:val="282828"/>
                <w:sz w:val="20"/>
              </w:rPr>
              <w:t xml:space="preserve">  3.1 Halaman Awal</w:t>
            </w:r>
          </w:p>
        </w:tc>
        <w:tc>
          <w:tcPr>
            <w:tcW w:type="dxa" w:w="1109"/>
          </w:tcPr>
          <w:p>
            <w:pPr>
              <w:spacing w:before="20" w:after="20" w:line="276" w:lineRule="auto"/>
              <w:jc w:val="right"/>
            </w:pPr>
            <w:r>
              <w:rPr>
                <w:rFonts w:ascii="Calibri" w:hAnsi="Calibri"/>
                <w:b w:val="0"/>
                <w:color w:val="282828"/>
                <w:sz w:val="20"/>
              </w:rPr>
              <w:t>4</w:t>
            </w:r>
          </w:p>
        </w:tc>
      </w:tr>
      <w:tr>
        <w:tc>
          <w:tcPr>
            <w:tcW w:type="dxa" w:w="7920"/>
          </w:tcPr>
          <w:p>
            <w:pPr>
              <w:spacing w:before="20" w:after="20" w:line="276" w:lineRule="auto"/>
            </w:pPr>
            <w:r>
              <w:rPr>
                <w:rFonts w:ascii="Calibri" w:hAnsi="Calibri"/>
                <w:b w:val="0"/>
                <w:color w:val="282828"/>
                <w:sz w:val="20"/>
              </w:rPr>
              <w:t xml:space="preserve">  3.2 Login</w:t>
            </w:r>
          </w:p>
        </w:tc>
        <w:tc>
          <w:tcPr>
            <w:tcW w:type="dxa" w:w="1109"/>
          </w:tcPr>
          <w:p>
            <w:pPr>
              <w:spacing w:before="20" w:after="20" w:line="276" w:lineRule="auto"/>
              <w:jc w:val="right"/>
            </w:pPr>
            <w:r>
              <w:rPr>
                <w:rFonts w:ascii="Calibri" w:hAnsi="Calibri"/>
                <w:b w:val="0"/>
                <w:color w:val="282828"/>
                <w:sz w:val="20"/>
              </w:rPr>
              <w:t>4</w:t>
            </w:r>
          </w:p>
        </w:tc>
      </w:tr>
      <w:tr>
        <w:tc>
          <w:tcPr>
            <w:tcW w:type="dxa" w:w="7920"/>
          </w:tcPr>
          <w:p>
            <w:pPr>
              <w:spacing w:before="20" w:after="20" w:line="276" w:lineRule="auto"/>
            </w:pPr>
            <w:r>
              <w:rPr>
                <w:rFonts w:ascii="Calibri" w:hAnsi="Calibri"/>
                <w:b w:val="0"/>
                <w:color w:val="282828"/>
                <w:sz w:val="20"/>
              </w:rPr>
              <w:t xml:space="preserve">  3.3 Logout</w:t>
            </w:r>
          </w:p>
        </w:tc>
        <w:tc>
          <w:tcPr>
            <w:tcW w:type="dxa" w:w="1109"/>
          </w:tcPr>
          <w:p>
            <w:pPr>
              <w:spacing w:before="20" w:after="20" w:line="276" w:lineRule="auto"/>
              <w:jc w:val="right"/>
            </w:pPr>
            <w:r>
              <w:rPr>
                <w:rFonts w:ascii="Calibri" w:hAnsi="Calibri"/>
                <w:b w:val="0"/>
                <w:color w:val="282828"/>
                <w:sz w:val="20"/>
              </w:rPr>
              <w:t>5</w:t>
            </w:r>
          </w:p>
        </w:tc>
      </w:tr>
      <w:tr>
        <w:tc>
          <w:tcPr>
            <w:tcW w:type="dxa" w:w="7920"/>
          </w:tcPr>
          <w:p>
            <w:pPr>
              <w:spacing w:before="20" w:after="20" w:line="276" w:lineRule="auto"/>
            </w:pPr>
            <w:r>
              <w:rPr>
                <w:rFonts w:ascii="Calibri" w:hAnsi="Calibri"/>
                <w:b w:val="0"/>
                <w:color w:val="282828"/>
                <w:sz w:val="20"/>
              </w:rPr>
              <w:t xml:space="preserve">  3.4 Akses Berdasarkan Role</w:t>
            </w:r>
          </w:p>
        </w:tc>
        <w:tc>
          <w:tcPr>
            <w:tcW w:type="dxa" w:w="1109"/>
          </w:tcPr>
          <w:p>
            <w:pPr>
              <w:spacing w:before="20" w:after="20" w:line="276" w:lineRule="auto"/>
              <w:jc w:val="right"/>
            </w:pPr>
            <w:r>
              <w:rPr>
                <w:rFonts w:ascii="Calibri" w:hAnsi="Calibri"/>
                <w:b w:val="0"/>
                <w:color w:val="282828"/>
                <w:sz w:val="20"/>
              </w:rPr>
              <w:t>5</w:t>
            </w:r>
          </w:p>
        </w:tc>
      </w:tr>
      <w:tr>
        <w:tc>
          <w:tcPr>
            <w:tcW w:type="dxa" w:w="7920"/>
          </w:tcPr>
          <w:p>
            <w:pPr>
              <w:spacing w:before="20" w:after="20" w:line="276" w:lineRule="auto"/>
            </w:pPr>
            <w:r>
              <w:rPr>
                <w:rFonts w:ascii="Calibri" w:hAnsi="Calibri"/>
                <w:b/>
                <w:color w:val="0F1E3C"/>
                <w:sz w:val="20"/>
              </w:rPr>
              <w:t>BAB IV PANDUAN PENGGUNAAN SISTEM</w:t>
            </w:r>
          </w:p>
        </w:tc>
        <w:tc>
          <w:tcPr>
            <w:tcW w:type="dxa" w:w="1109"/>
          </w:tcPr>
          <w:p>
            <w:pPr>
              <w:spacing w:before="20" w:after="20" w:line="276" w:lineRule="auto"/>
              <w:jc w:val="right"/>
            </w:pPr>
            <w:r>
              <w:rPr>
                <w:rFonts w:ascii="Calibri" w:hAnsi="Calibri"/>
                <w:b/>
                <w:color w:val="282828"/>
                <w:sz w:val="20"/>
              </w:rPr>
              <w:t>6</w:t>
            </w:r>
          </w:p>
        </w:tc>
      </w:tr>
      <w:tr>
        <w:tc>
          <w:tcPr>
            <w:tcW w:type="dxa" w:w="7920"/>
          </w:tcPr>
          <w:p>
            <w:pPr>
              <w:spacing w:before="20" w:after="20" w:line="276" w:lineRule="auto"/>
            </w:pPr>
            <w:r>
              <w:rPr>
                <w:rFonts w:ascii="Calibri" w:hAnsi="Calibri"/>
                <w:b w:val="0"/>
                <w:color w:val="282828"/>
                <w:sz w:val="20"/>
              </w:rPr>
              <w:t xml:space="preserve">  4.1 Panduan Role Masyarakat</w:t>
            </w:r>
          </w:p>
        </w:tc>
        <w:tc>
          <w:tcPr>
            <w:tcW w:type="dxa" w:w="1109"/>
          </w:tcPr>
          <w:p>
            <w:pPr>
              <w:spacing w:before="20" w:after="20" w:line="276" w:lineRule="auto"/>
              <w:jc w:val="right"/>
            </w:pPr>
            <w:r>
              <w:rPr>
                <w:rFonts w:ascii="Calibri" w:hAnsi="Calibri"/>
                <w:b w:val="0"/>
                <w:color w:val="282828"/>
                <w:sz w:val="20"/>
              </w:rPr>
              <w:t>6</w:t>
            </w:r>
          </w:p>
        </w:tc>
      </w:tr>
      <w:tr>
        <w:tc>
          <w:tcPr>
            <w:tcW w:type="dxa" w:w="7920"/>
          </w:tcPr>
          <w:p>
            <w:pPr>
              <w:spacing w:before="20" w:after="20" w:line="276" w:lineRule="auto"/>
            </w:pPr>
            <w:r>
              <w:rPr>
                <w:rFonts w:ascii="Calibri" w:hAnsi="Calibri"/>
                <w:b w:val="0"/>
                <w:color w:val="282828"/>
                <w:sz w:val="20"/>
              </w:rPr>
              <w:t xml:space="preserve">    4.1.1 Halaman Dashboard Masyarakat</w:t>
            </w:r>
          </w:p>
        </w:tc>
        <w:tc>
          <w:tcPr>
            <w:tcW w:type="dxa" w:w="1109"/>
          </w:tcPr>
          <w:p>
            <w:pPr>
              <w:spacing w:before="20" w:after="20" w:line="276" w:lineRule="auto"/>
              <w:jc w:val="right"/>
            </w:pPr>
            <w:r>
              <w:rPr>
                <w:rFonts w:ascii="Calibri" w:hAnsi="Calibri"/>
                <w:b w:val="0"/>
                <w:color w:val="282828"/>
                <w:sz w:val="20"/>
              </w:rPr>
              <w:t>6</w:t>
            </w:r>
          </w:p>
        </w:tc>
      </w:tr>
      <w:tr>
        <w:tc>
          <w:tcPr>
            <w:tcW w:type="dxa" w:w="7920"/>
          </w:tcPr>
          <w:p>
            <w:pPr>
              <w:spacing w:before="20" w:after="20" w:line="276" w:lineRule="auto"/>
            </w:pPr>
            <w:r>
              <w:rPr>
                <w:rFonts w:ascii="Calibri" w:hAnsi="Calibri"/>
                <w:b w:val="0"/>
                <w:color w:val="282828"/>
                <w:sz w:val="20"/>
              </w:rPr>
              <w:t xml:space="preserve">    4.1.2 Membuat Pengaduan Kerusakan Jalan</w:t>
            </w:r>
          </w:p>
        </w:tc>
        <w:tc>
          <w:tcPr>
            <w:tcW w:type="dxa" w:w="1109"/>
          </w:tcPr>
          <w:p>
            <w:pPr>
              <w:spacing w:before="20" w:after="20" w:line="276" w:lineRule="auto"/>
              <w:jc w:val="right"/>
            </w:pPr>
            <w:r>
              <w:rPr>
                <w:rFonts w:ascii="Calibri" w:hAnsi="Calibri"/>
                <w:b w:val="0"/>
                <w:color w:val="282828"/>
                <w:sz w:val="20"/>
              </w:rPr>
              <w:t>6</w:t>
            </w:r>
          </w:p>
        </w:tc>
      </w:tr>
      <w:tr>
        <w:tc>
          <w:tcPr>
            <w:tcW w:type="dxa" w:w="7920"/>
          </w:tcPr>
          <w:p>
            <w:pPr>
              <w:spacing w:before="20" w:after="20" w:line="276" w:lineRule="auto"/>
            </w:pPr>
            <w:r>
              <w:rPr>
                <w:rFonts w:ascii="Calibri" w:hAnsi="Calibri"/>
                <w:b w:val="0"/>
                <w:color w:val="282828"/>
                <w:sz w:val="20"/>
              </w:rPr>
              <w:t xml:space="preserve">    4.1.3 Menentukan Lokasi &amp; Geotagging Peta</w:t>
            </w:r>
          </w:p>
        </w:tc>
        <w:tc>
          <w:tcPr>
            <w:tcW w:type="dxa" w:w="1109"/>
          </w:tcPr>
          <w:p>
            <w:pPr>
              <w:spacing w:before="20" w:after="20" w:line="276" w:lineRule="auto"/>
              <w:jc w:val="right"/>
            </w:pPr>
            <w:r>
              <w:rPr>
                <w:rFonts w:ascii="Calibri" w:hAnsi="Calibri"/>
                <w:b w:val="0"/>
                <w:color w:val="282828"/>
                <w:sz w:val="20"/>
              </w:rPr>
              <w:t>7</w:t>
            </w:r>
          </w:p>
        </w:tc>
      </w:tr>
      <w:tr>
        <w:tc>
          <w:tcPr>
            <w:tcW w:type="dxa" w:w="7920"/>
          </w:tcPr>
          <w:p>
            <w:pPr>
              <w:spacing w:before="20" w:after="20" w:line="276" w:lineRule="auto"/>
            </w:pPr>
            <w:r>
              <w:rPr>
                <w:rFonts w:ascii="Calibri" w:hAnsi="Calibri"/>
                <w:b w:val="0"/>
                <w:color w:val="282828"/>
                <w:sz w:val="20"/>
              </w:rPr>
              <w:t xml:space="preserve">    4.1.4 Mengunggah Foto Bukti Kerusakan</w:t>
            </w:r>
          </w:p>
        </w:tc>
        <w:tc>
          <w:tcPr>
            <w:tcW w:type="dxa" w:w="1109"/>
          </w:tcPr>
          <w:p>
            <w:pPr>
              <w:spacing w:before="20" w:after="20" w:line="276" w:lineRule="auto"/>
              <w:jc w:val="right"/>
            </w:pPr>
            <w:r>
              <w:rPr>
                <w:rFonts w:ascii="Calibri" w:hAnsi="Calibri"/>
                <w:b w:val="0"/>
                <w:color w:val="282828"/>
                <w:sz w:val="20"/>
              </w:rPr>
              <w:t>7</w:t>
            </w:r>
          </w:p>
        </w:tc>
      </w:tr>
      <w:tr>
        <w:tc>
          <w:tcPr>
            <w:tcW w:type="dxa" w:w="7920"/>
          </w:tcPr>
          <w:p>
            <w:pPr>
              <w:spacing w:before="20" w:after="20" w:line="276" w:lineRule="auto"/>
            </w:pPr>
            <w:r>
              <w:rPr>
                <w:rFonts w:ascii="Calibri" w:hAnsi="Calibri"/>
                <w:b w:val="0"/>
                <w:color w:val="282828"/>
                <w:sz w:val="20"/>
              </w:rPr>
              <w:t xml:space="preserve">    4.1.5 Melihat Riwayat Laporan Saya</w:t>
            </w:r>
          </w:p>
        </w:tc>
        <w:tc>
          <w:tcPr>
            <w:tcW w:type="dxa" w:w="1109"/>
          </w:tcPr>
          <w:p>
            <w:pPr>
              <w:spacing w:before="20" w:after="20" w:line="276" w:lineRule="auto"/>
              <w:jc w:val="right"/>
            </w:pPr>
            <w:r>
              <w:rPr>
                <w:rFonts w:ascii="Calibri" w:hAnsi="Calibri"/>
                <w:b w:val="0"/>
                <w:color w:val="282828"/>
                <w:sz w:val="20"/>
              </w:rPr>
              <w:t>8</w:t>
            </w:r>
          </w:p>
        </w:tc>
      </w:tr>
      <w:tr>
        <w:tc>
          <w:tcPr>
            <w:tcW w:type="dxa" w:w="7920"/>
          </w:tcPr>
          <w:p>
            <w:pPr>
              <w:spacing w:before="20" w:after="20" w:line="276" w:lineRule="auto"/>
            </w:pPr>
            <w:r>
              <w:rPr>
                <w:rFonts w:ascii="Calibri" w:hAnsi="Calibri"/>
                <w:b w:val="0"/>
                <w:color w:val="282828"/>
                <w:sz w:val="20"/>
              </w:rPr>
              <w:t xml:space="preserve">    4.1.6 Melacak Status &amp; Detail Laporan</w:t>
            </w:r>
          </w:p>
        </w:tc>
        <w:tc>
          <w:tcPr>
            <w:tcW w:type="dxa" w:w="1109"/>
          </w:tcPr>
          <w:p>
            <w:pPr>
              <w:spacing w:before="20" w:after="20" w:line="276" w:lineRule="auto"/>
              <w:jc w:val="right"/>
            </w:pPr>
            <w:r>
              <w:rPr>
                <w:rFonts w:ascii="Calibri" w:hAnsi="Calibri"/>
                <w:b w:val="0"/>
                <w:color w:val="282828"/>
                <w:sz w:val="20"/>
              </w:rPr>
              <w:t>8</w:t>
            </w:r>
          </w:p>
        </w:tc>
      </w:tr>
      <w:tr>
        <w:tc>
          <w:tcPr>
            <w:tcW w:type="dxa" w:w="7920"/>
          </w:tcPr>
          <w:p>
            <w:pPr>
              <w:spacing w:before="20" w:after="20" w:line="276" w:lineRule="auto"/>
            </w:pPr>
            <w:r>
              <w:rPr>
                <w:rFonts w:ascii="Calibri" w:hAnsi="Calibri"/>
                <w:b w:val="0"/>
                <w:color w:val="282828"/>
                <w:sz w:val="20"/>
              </w:rPr>
              <w:t xml:space="preserve">    4.1.7 Mengisi Ulasan &amp; Feedback Kepuasan</w:t>
            </w:r>
          </w:p>
        </w:tc>
        <w:tc>
          <w:tcPr>
            <w:tcW w:type="dxa" w:w="1109"/>
          </w:tcPr>
          <w:p>
            <w:pPr>
              <w:spacing w:before="20" w:after="20" w:line="276" w:lineRule="auto"/>
              <w:jc w:val="right"/>
            </w:pPr>
            <w:r>
              <w:rPr>
                <w:rFonts w:ascii="Calibri" w:hAnsi="Calibri"/>
                <w:b w:val="0"/>
                <w:color w:val="282828"/>
                <w:sz w:val="20"/>
              </w:rPr>
              <w:t>9</w:t>
            </w:r>
          </w:p>
        </w:tc>
      </w:tr>
      <w:tr>
        <w:tc>
          <w:tcPr>
            <w:tcW w:type="dxa" w:w="7920"/>
          </w:tcPr>
          <w:p>
            <w:pPr>
              <w:spacing w:before="20" w:after="20" w:line="276" w:lineRule="auto"/>
            </w:pPr>
            <w:r>
              <w:rPr>
                <w:rFonts w:ascii="Calibri" w:hAnsi="Calibri"/>
                <w:b w:val="0"/>
                <w:color w:val="282828"/>
                <w:sz w:val="20"/>
              </w:rPr>
              <w:t xml:space="preserve">    4.1.8 Mengelola Profil Akun</w:t>
            </w:r>
          </w:p>
        </w:tc>
        <w:tc>
          <w:tcPr>
            <w:tcW w:type="dxa" w:w="1109"/>
          </w:tcPr>
          <w:p>
            <w:pPr>
              <w:spacing w:before="20" w:after="20" w:line="276" w:lineRule="auto"/>
              <w:jc w:val="right"/>
            </w:pPr>
            <w:r>
              <w:rPr>
                <w:rFonts w:ascii="Calibri" w:hAnsi="Calibri"/>
                <w:b w:val="0"/>
                <w:color w:val="282828"/>
                <w:sz w:val="20"/>
              </w:rPr>
              <w:t>9</w:t>
            </w:r>
          </w:p>
        </w:tc>
      </w:tr>
      <w:tr>
        <w:tc>
          <w:tcPr>
            <w:tcW w:type="dxa" w:w="7920"/>
          </w:tcPr>
          <w:p>
            <w:pPr>
              <w:spacing w:before="20" w:after="20" w:line="276" w:lineRule="auto"/>
            </w:pPr>
            <w:r>
              <w:rPr>
                <w:rFonts w:ascii="Calibri" w:hAnsi="Calibri"/>
                <w:b w:val="0"/>
                <w:color w:val="282828"/>
                <w:sz w:val="20"/>
              </w:rPr>
              <w:t xml:space="preserve">  4.2 Panduan Role Admin (Verifikator &amp; Pengawas)</w:t>
            </w:r>
          </w:p>
        </w:tc>
        <w:tc>
          <w:tcPr>
            <w:tcW w:type="dxa" w:w="1109"/>
          </w:tcPr>
          <w:p>
            <w:pPr>
              <w:spacing w:before="20" w:after="20" w:line="276" w:lineRule="auto"/>
              <w:jc w:val="right"/>
            </w:pPr>
            <w:r>
              <w:rPr>
                <w:rFonts w:ascii="Calibri" w:hAnsi="Calibri"/>
                <w:b w:val="0"/>
                <w:color w:val="282828"/>
                <w:sz w:val="20"/>
              </w:rPr>
              <w:t>10</w:t>
            </w:r>
          </w:p>
        </w:tc>
      </w:tr>
      <w:tr>
        <w:tc>
          <w:tcPr>
            <w:tcW w:type="dxa" w:w="7920"/>
          </w:tcPr>
          <w:p>
            <w:pPr>
              <w:spacing w:before="20" w:after="20" w:line="276" w:lineRule="auto"/>
            </w:pPr>
            <w:r>
              <w:rPr>
                <w:rFonts w:ascii="Calibri" w:hAnsi="Calibri"/>
                <w:b w:val="0"/>
                <w:color w:val="282828"/>
                <w:sz w:val="20"/>
              </w:rPr>
              <w:t xml:space="preserve">    4.2.1 Dashboard Admin &amp; TOP 10 TOPSIS</w:t>
            </w:r>
          </w:p>
        </w:tc>
        <w:tc>
          <w:tcPr>
            <w:tcW w:type="dxa" w:w="1109"/>
          </w:tcPr>
          <w:p>
            <w:pPr>
              <w:spacing w:before="20" w:after="20" w:line="276" w:lineRule="auto"/>
              <w:jc w:val="right"/>
            </w:pPr>
            <w:r>
              <w:rPr>
                <w:rFonts w:ascii="Calibri" w:hAnsi="Calibri"/>
                <w:b w:val="0"/>
                <w:color w:val="282828"/>
                <w:sz w:val="20"/>
              </w:rPr>
              <w:t>10</w:t>
            </w:r>
          </w:p>
        </w:tc>
      </w:tr>
      <w:tr>
        <w:tc>
          <w:tcPr>
            <w:tcW w:type="dxa" w:w="7920"/>
          </w:tcPr>
          <w:p>
            <w:pPr>
              <w:spacing w:before="20" w:after="20" w:line="276" w:lineRule="auto"/>
            </w:pPr>
            <w:r>
              <w:rPr>
                <w:rFonts w:ascii="Calibri" w:hAnsi="Calibri"/>
                <w:b w:val="0"/>
                <w:color w:val="282828"/>
                <w:sz w:val="20"/>
              </w:rPr>
              <w:t xml:space="preserve">    4.2.2 Manajemen Daftar Pengaduan Masuk</w:t>
            </w:r>
          </w:p>
        </w:tc>
        <w:tc>
          <w:tcPr>
            <w:tcW w:type="dxa" w:w="1109"/>
          </w:tcPr>
          <w:p>
            <w:pPr>
              <w:spacing w:before="20" w:after="20" w:line="276" w:lineRule="auto"/>
              <w:jc w:val="right"/>
            </w:pPr>
            <w:r>
              <w:rPr>
                <w:rFonts w:ascii="Calibri" w:hAnsi="Calibri"/>
                <w:b w:val="0"/>
                <w:color w:val="282828"/>
                <w:sz w:val="20"/>
              </w:rPr>
              <w:t>10</w:t>
            </w:r>
          </w:p>
        </w:tc>
      </w:tr>
      <w:tr>
        <w:tc>
          <w:tcPr>
            <w:tcW w:type="dxa" w:w="7920"/>
          </w:tcPr>
          <w:p>
            <w:pPr>
              <w:spacing w:before="20" w:after="20" w:line="276" w:lineRule="auto"/>
            </w:pPr>
            <w:r>
              <w:rPr>
                <w:rFonts w:ascii="Calibri" w:hAnsi="Calibri"/>
                <w:b w:val="0"/>
                <w:color w:val="282828"/>
                <w:sz w:val="20"/>
              </w:rPr>
              <w:t xml:space="preserve">    4.2.3 Verifikasi, Penolakan, dan Duplikasi Laporan</w:t>
            </w:r>
          </w:p>
        </w:tc>
        <w:tc>
          <w:tcPr>
            <w:tcW w:type="dxa" w:w="1109"/>
          </w:tcPr>
          <w:p>
            <w:pPr>
              <w:spacing w:before="20" w:after="20" w:line="276" w:lineRule="auto"/>
              <w:jc w:val="right"/>
            </w:pPr>
            <w:r>
              <w:rPr>
                <w:rFonts w:ascii="Calibri" w:hAnsi="Calibri"/>
                <w:b w:val="0"/>
                <w:color w:val="282828"/>
                <w:sz w:val="20"/>
              </w:rPr>
              <w:t>11</w:t>
            </w:r>
          </w:p>
        </w:tc>
      </w:tr>
      <w:tr>
        <w:tc>
          <w:tcPr>
            <w:tcW w:type="dxa" w:w="7920"/>
          </w:tcPr>
          <w:p>
            <w:pPr>
              <w:spacing w:before="20" w:after="20" w:line="276" w:lineRule="auto"/>
            </w:pPr>
            <w:r>
              <w:rPr>
                <w:rFonts w:ascii="Calibri" w:hAnsi="Calibri"/>
                <w:b w:val="0"/>
                <w:color w:val="282828"/>
                <w:sz w:val="20"/>
              </w:rPr>
              <w:t xml:space="preserve">    4.2.4 Menjalankan Analisis AI YOLO</w:t>
            </w:r>
          </w:p>
        </w:tc>
        <w:tc>
          <w:tcPr>
            <w:tcW w:type="dxa" w:w="1109"/>
          </w:tcPr>
          <w:p>
            <w:pPr>
              <w:spacing w:before="20" w:after="20" w:line="276" w:lineRule="auto"/>
              <w:jc w:val="right"/>
            </w:pPr>
            <w:r>
              <w:rPr>
                <w:rFonts w:ascii="Calibri" w:hAnsi="Calibri"/>
                <w:b w:val="0"/>
                <w:color w:val="282828"/>
                <w:sz w:val="20"/>
              </w:rPr>
              <w:t>11</w:t>
            </w:r>
          </w:p>
        </w:tc>
      </w:tr>
      <w:tr>
        <w:tc>
          <w:tcPr>
            <w:tcW w:type="dxa" w:w="7920"/>
          </w:tcPr>
          <w:p>
            <w:pPr>
              <w:spacing w:before="20" w:after="20" w:line="276" w:lineRule="auto"/>
            </w:pPr>
            <w:r>
              <w:rPr>
                <w:rFonts w:ascii="Calibri" w:hAnsi="Calibri"/>
                <w:b w:val="0"/>
                <w:color w:val="282828"/>
                <w:sz w:val="20"/>
              </w:rPr>
              <w:t xml:space="preserve">    4.2.5 Menghitung Ulang Prioritas TOPSIS</w:t>
            </w:r>
          </w:p>
        </w:tc>
        <w:tc>
          <w:tcPr>
            <w:tcW w:type="dxa" w:w="1109"/>
          </w:tcPr>
          <w:p>
            <w:pPr>
              <w:spacing w:before="20" w:after="20" w:line="276" w:lineRule="auto"/>
              <w:jc w:val="right"/>
            </w:pPr>
            <w:r>
              <w:rPr>
                <w:rFonts w:ascii="Calibri" w:hAnsi="Calibri"/>
                <w:b w:val="0"/>
                <w:color w:val="282828"/>
                <w:sz w:val="20"/>
              </w:rPr>
              <w:t>12</w:t>
            </w:r>
          </w:p>
        </w:tc>
      </w:tr>
      <w:tr>
        <w:tc>
          <w:tcPr>
            <w:tcW w:type="dxa" w:w="7920"/>
          </w:tcPr>
          <w:p>
            <w:pPr>
              <w:spacing w:before="20" w:after="20" w:line="276" w:lineRule="auto"/>
            </w:pPr>
            <w:r>
              <w:rPr>
                <w:rFonts w:ascii="Calibri" w:hAnsi="Calibri"/>
                <w:b w:val="0"/>
                <w:color w:val="282828"/>
                <w:sz w:val="20"/>
              </w:rPr>
              <w:t xml:space="preserve">    4.2.6 Menerbitkan Surat Penugasan ke OPD</w:t>
            </w:r>
          </w:p>
        </w:tc>
        <w:tc>
          <w:tcPr>
            <w:tcW w:type="dxa" w:w="1109"/>
          </w:tcPr>
          <w:p>
            <w:pPr>
              <w:spacing w:before="20" w:after="20" w:line="276" w:lineRule="auto"/>
              <w:jc w:val="right"/>
            </w:pPr>
            <w:r>
              <w:rPr>
                <w:rFonts w:ascii="Calibri" w:hAnsi="Calibri"/>
                <w:b w:val="0"/>
                <w:color w:val="282828"/>
                <w:sz w:val="20"/>
              </w:rPr>
              <w:t>12</w:t>
            </w:r>
          </w:p>
        </w:tc>
      </w:tr>
      <w:tr>
        <w:tc>
          <w:tcPr>
            <w:tcW w:type="dxa" w:w="7920"/>
          </w:tcPr>
          <w:p>
            <w:pPr>
              <w:spacing w:before="20" w:after="20" w:line="276" w:lineRule="auto"/>
            </w:pPr>
            <w:r>
              <w:rPr>
                <w:rFonts w:ascii="Calibri" w:hAnsi="Calibri"/>
                <w:b w:val="0"/>
                <w:color w:val="282828"/>
                <w:sz w:val="20"/>
              </w:rPr>
              <w:t xml:space="preserve">    4.2.7 Pemantauan Log Audit Sistem</w:t>
            </w:r>
          </w:p>
        </w:tc>
        <w:tc>
          <w:tcPr>
            <w:tcW w:type="dxa" w:w="1109"/>
          </w:tcPr>
          <w:p>
            <w:pPr>
              <w:spacing w:before="20" w:after="20" w:line="276" w:lineRule="auto"/>
              <w:jc w:val="right"/>
            </w:pPr>
            <w:r>
              <w:rPr>
                <w:rFonts w:ascii="Calibri" w:hAnsi="Calibri"/>
                <w:b w:val="0"/>
                <w:color w:val="282828"/>
                <w:sz w:val="20"/>
              </w:rPr>
              <w:t>13</w:t>
            </w:r>
          </w:p>
        </w:tc>
      </w:tr>
      <w:tr>
        <w:tc>
          <w:tcPr>
            <w:tcW w:type="dxa" w:w="7920"/>
          </w:tcPr>
          <w:p>
            <w:pPr>
              <w:spacing w:before="20" w:after="20" w:line="276" w:lineRule="auto"/>
            </w:pPr>
            <w:r>
              <w:rPr>
                <w:rFonts w:ascii="Calibri" w:hAnsi="Calibri"/>
                <w:b w:val="0"/>
                <w:color w:val="282828"/>
                <w:sz w:val="20"/>
              </w:rPr>
              <w:t xml:space="preserve">  4.3 Panduan Role OPD / Petugas Lapangan</w:t>
            </w:r>
          </w:p>
        </w:tc>
        <w:tc>
          <w:tcPr>
            <w:tcW w:type="dxa" w:w="1109"/>
          </w:tcPr>
          <w:p>
            <w:pPr>
              <w:spacing w:before="20" w:after="20" w:line="276" w:lineRule="auto"/>
              <w:jc w:val="right"/>
            </w:pPr>
            <w:r>
              <w:rPr>
                <w:rFonts w:ascii="Calibri" w:hAnsi="Calibri"/>
                <w:b w:val="0"/>
                <w:color w:val="282828"/>
                <w:sz w:val="20"/>
              </w:rPr>
              <w:t>14</w:t>
            </w:r>
          </w:p>
        </w:tc>
      </w:tr>
      <w:tr>
        <w:tc>
          <w:tcPr>
            <w:tcW w:type="dxa" w:w="7920"/>
          </w:tcPr>
          <w:p>
            <w:pPr>
              <w:spacing w:before="20" w:after="20" w:line="276" w:lineRule="auto"/>
            </w:pPr>
            <w:r>
              <w:rPr>
                <w:rFonts w:ascii="Calibri" w:hAnsi="Calibri"/>
                <w:b w:val="0"/>
                <w:color w:val="282828"/>
                <w:sz w:val="20"/>
              </w:rPr>
              <w:t xml:space="preserve">    4.3.1 Dashboard Beban Kerja OPD</w:t>
            </w:r>
          </w:p>
        </w:tc>
        <w:tc>
          <w:tcPr>
            <w:tcW w:type="dxa" w:w="1109"/>
          </w:tcPr>
          <w:p>
            <w:pPr>
              <w:spacing w:before="20" w:after="20" w:line="276" w:lineRule="auto"/>
              <w:jc w:val="right"/>
            </w:pPr>
            <w:r>
              <w:rPr>
                <w:rFonts w:ascii="Calibri" w:hAnsi="Calibri"/>
                <w:b w:val="0"/>
                <w:color w:val="282828"/>
                <w:sz w:val="20"/>
              </w:rPr>
              <w:t>14</w:t>
            </w:r>
          </w:p>
        </w:tc>
      </w:tr>
      <w:tr>
        <w:tc>
          <w:tcPr>
            <w:tcW w:type="dxa" w:w="7920"/>
          </w:tcPr>
          <w:p>
            <w:pPr>
              <w:spacing w:before="20" w:after="20" w:line="276" w:lineRule="auto"/>
            </w:pPr>
            <w:r>
              <w:rPr>
                <w:rFonts w:ascii="Calibri" w:hAnsi="Calibri"/>
                <w:b w:val="0"/>
                <w:color w:val="282828"/>
                <w:sz w:val="20"/>
              </w:rPr>
              <w:t xml:space="preserve">    4.3.2 Melihat Daftar Surat Tugas Masuk</w:t>
            </w:r>
          </w:p>
        </w:tc>
        <w:tc>
          <w:tcPr>
            <w:tcW w:type="dxa" w:w="1109"/>
          </w:tcPr>
          <w:p>
            <w:pPr>
              <w:spacing w:before="20" w:after="20" w:line="276" w:lineRule="auto"/>
              <w:jc w:val="right"/>
            </w:pPr>
            <w:r>
              <w:rPr>
                <w:rFonts w:ascii="Calibri" w:hAnsi="Calibri"/>
                <w:b w:val="0"/>
                <w:color w:val="282828"/>
                <w:sz w:val="20"/>
              </w:rPr>
              <w:t>14</w:t>
            </w:r>
          </w:p>
        </w:tc>
      </w:tr>
      <w:tr>
        <w:tc>
          <w:tcPr>
            <w:tcW w:type="dxa" w:w="7920"/>
          </w:tcPr>
          <w:p>
            <w:pPr>
              <w:spacing w:before="20" w:after="20" w:line="276" w:lineRule="auto"/>
            </w:pPr>
            <w:r>
              <w:rPr>
                <w:rFonts w:ascii="Calibri" w:hAnsi="Calibri"/>
                <w:b w:val="0"/>
                <w:color w:val="282828"/>
                <w:sz w:val="20"/>
              </w:rPr>
              <w:t xml:space="preserve">    4.3.3 Memulai Survei Lapangan</w:t>
            </w:r>
          </w:p>
        </w:tc>
        <w:tc>
          <w:tcPr>
            <w:tcW w:type="dxa" w:w="1109"/>
          </w:tcPr>
          <w:p>
            <w:pPr>
              <w:spacing w:before="20" w:after="20" w:line="276" w:lineRule="auto"/>
              <w:jc w:val="right"/>
            </w:pPr>
            <w:r>
              <w:rPr>
                <w:rFonts w:ascii="Calibri" w:hAnsi="Calibri"/>
                <w:b w:val="0"/>
                <w:color w:val="282828"/>
                <w:sz w:val="20"/>
              </w:rPr>
              <w:t>15</w:t>
            </w:r>
          </w:p>
        </w:tc>
      </w:tr>
      <w:tr>
        <w:tc>
          <w:tcPr>
            <w:tcW w:type="dxa" w:w="7920"/>
          </w:tcPr>
          <w:p>
            <w:pPr>
              <w:spacing w:before="20" w:after="20" w:line="276" w:lineRule="auto"/>
            </w:pPr>
            <w:r>
              <w:rPr>
                <w:rFonts w:ascii="Calibri" w:hAnsi="Calibri"/>
                <w:b w:val="0"/>
                <w:color w:val="282828"/>
                <w:sz w:val="20"/>
              </w:rPr>
              <w:t xml:space="preserve">    4.3.4 Input Progres Fisik &amp; Upload Foto Pengerjaan</w:t>
            </w:r>
          </w:p>
        </w:tc>
        <w:tc>
          <w:tcPr>
            <w:tcW w:type="dxa" w:w="1109"/>
          </w:tcPr>
          <w:p>
            <w:pPr>
              <w:spacing w:before="20" w:after="20" w:line="276" w:lineRule="auto"/>
              <w:jc w:val="right"/>
            </w:pPr>
            <w:r>
              <w:rPr>
                <w:rFonts w:ascii="Calibri" w:hAnsi="Calibri"/>
                <w:b w:val="0"/>
                <w:color w:val="282828"/>
                <w:sz w:val="20"/>
              </w:rPr>
              <w:t>15</w:t>
            </w:r>
          </w:p>
        </w:tc>
      </w:tr>
      <w:tr>
        <w:tc>
          <w:tcPr>
            <w:tcW w:type="dxa" w:w="7920"/>
          </w:tcPr>
          <w:p>
            <w:pPr>
              <w:spacing w:before="20" w:after="20" w:line="276" w:lineRule="auto"/>
            </w:pPr>
            <w:r>
              <w:rPr>
                <w:rFonts w:ascii="Calibri" w:hAnsi="Calibri"/>
                <w:b w:val="0"/>
                <w:color w:val="282828"/>
                <w:sz w:val="20"/>
              </w:rPr>
              <w:t xml:space="preserve">    4.3.5 Menyelesaikan Tugas Perbaikan</w:t>
            </w:r>
          </w:p>
        </w:tc>
        <w:tc>
          <w:tcPr>
            <w:tcW w:type="dxa" w:w="1109"/>
          </w:tcPr>
          <w:p>
            <w:pPr>
              <w:spacing w:before="20" w:after="20" w:line="276" w:lineRule="auto"/>
              <w:jc w:val="right"/>
            </w:pPr>
            <w:r>
              <w:rPr>
                <w:rFonts w:ascii="Calibri" w:hAnsi="Calibri"/>
                <w:b w:val="0"/>
                <w:color w:val="282828"/>
                <w:sz w:val="20"/>
              </w:rPr>
              <w:t>16</w:t>
            </w:r>
          </w:p>
        </w:tc>
      </w:tr>
      <w:tr>
        <w:tc>
          <w:tcPr>
            <w:tcW w:type="dxa" w:w="7920"/>
          </w:tcPr>
          <w:p>
            <w:pPr>
              <w:spacing w:before="20" w:after="20" w:line="276" w:lineRule="auto"/>
            </w:pPr>
            <w:r>
              <w:rPr>
                <w:rFonts w:ascii="Calibri" w:hAnsi="Calibri"/>
                <w:b w:val="0"/>
                <w:color w:val="282828"/>
                <w:sz w:val="20"/>
              </w:rPr>
              <w:t xml:space="preserve">  4.4 Panduan Role Super Admin</w:t>
            </w:r>
          </w:p>
        </w:tc>
        <w:tc>
          <w:tcPr>
            <w:tcW w:type="dxa" w:w="1109"/>
          </w:tcPr>
          <w:p>
            <w:pPr>
              <w:spacing w:before="20" w:after="20" w:line="276" w:lineRule="auto"/>
              <w:jc w:val="right"/>
            </w:pPr>
            <w:r>
              <w:rPr>
                <w:rFonts w:ascii="Calibri" w:hAnsi="Calibri"/>
                <w:b w:val="0"/>
                <w:color w:val="282828"/>
                <w:sz w:val="20"/>
              </w:rPr>
              <w:t>17</w:t>
            </w:r>
          </w:p>
        </w:tc>
      </w:tr>
      <w:tr>
        <w:tc>
          <w:tcPr>
            <w:tcW w:type="dxa" w:w="7920"/>
          </w:tcPr>
          <w:p>
            <w:pPr>
              <w:spacing w:before="20" w:after="20" w:line="276" w:lineRule="auto"/>
            </w:pPr>
            <w:r>
              <w:rPr>
                <w:rFonts w:ascii="Calibri" w:hAnsi="Calibri"/>
                <w:b w:val="0"/>
                <w:color w:val="282828"/>
                <w:sz w:val="20"/>
              </w:rPr>
              <w:t xml:space="preserve">    4.4.1 Dashboard Master Administrator</w:t>
            </w:r>
          </w:p>
        </w:tc>
        <w:tc>
          <w:tcPr>
            <w:tcW w:type="dxa" w:w="1109"/>
          </w:tcPr>
          <w:p>
            <w:pPr>
              <w:spacing w:before="20" w:after="20" w:line="276" w:lineRule="auto"/>
              <w:jc w:val="right"/>
            </w:pPr>
            <w:r>
              <w:rPr>
                <w:rFonts w:ascii="Calibri" w:hAnsi="Calibri"/>
                <w:b w:val="0"/>
                <w:color w:val="282828"/>
                <w:sz w:val="20"/>
              </w:rPr>
              <w:t>17</w:t>
            </w:r>
          </w:p>
        </w:tc>
      </w:tr>
      <w:tr>
        <w:tc>
          <w:tcPr>
            <w:tcW w:type="dxa" w:w="7920"/>
          </w:tcPr>
          <w:p>
            <w:pPr>
              <w:spacing w:before="20" w:after="20" w:line="276" w:lineRule="auto"/>
            </w:pPr>
            <w:r>
              <w:rPr>
                <w:rFonts w:ascii="Calibri" w:hAnsi="Calibri"/>
                <w:b w:val="0"/>
                <w:color w:val="282828"/>
                <w:sz w:val="20"/>
              </w:rPr>
              <w:t xml:space="preserve">    4.4.2 Manajemen Pengguna (User Management)</w:t>
            </w:r>
          </w:p>
        </w:tc>
        <w:tc>
          <w:tcPr>
            <w:tcW w:type="dxa" w:w="1109"/>
          </w:tcPr>
          <w:p>
            <w:pPr>
              <w:spacing w:before="20" w:after="20" w:line="276" w:lineRule="auto"/>
              <w:jc w:val="right"/>
            </w:pPr>
            <w:r>
              <w:rPr>
                <w:rFonts w:ascii="Calibri" w:hAnsi="Calibri"/>
                <w:b w:val="0"/>
                <w:color w:val="282828"/>
                <w:sz w:val="20"/>
              </w:rPr>
              <w:t>17</w:t>
            </w:r>
          </w:p>
        </w:tc>
      </w:tr>
      <w:tr>
        <w:tc>
          <w:tcPr>
            <w:tcW w:type="dxa" w:w="7920"/>
          </w:tcPr>
          <w:p>
            <w:pPr>
              <w:spacing w:before="20" w:after="20" w:line="276" w:lineRule="auto"/>
            </w:pPr>
            <w:r>
              <w:rPr>
                <w:rFonts w:ascii="Calibri" w:hAnsi="Calibri"/>
                <w:b w:val="0"/>
                <w:color w:val="282828"/>
                <w:sz w:val="20"/>
              </w:rPr>
              <w:t xml:space="preserve">    4.4.3 Manajemen Master Data OPD</w:t>
            </w:r>
          </w:p>
        </w:tc>
        <w:tc>
          <w:tcPr>
            <w:tcW w:type="dxa" w:w="1109"/>
          </w:tcPr>
          <w:p>
            <w:pPr>
              <w:spacing w:before="20" w:after="20" w:line="276" w:lineRule="auto"/>
              <w:jc w:val="right"/>
            </w:pPr>
            <w:r>
              <w:rPr>
                <w:rFonts w:ascii="Calibri" w:hAnsi="Calibri"/>
                <w:b w:val="0"/>
                <w:color w:val="282828"/>
                <w:sz w:val="20"/>
              </w:rPr>
              <w:t>18</w:t>
            </w:r>
          </w:p>
        </w:tc>
      </w:tr>
      <w:tr>
        <w:tc>
          <w:tcPr>
            <w:tcW w:type="dxa" w:w="7920"/>
          </w:tcPr>
          <w:p>
            <w:pPr>
              <w:spacing w:before="20" w:after="20" w:line="276" w:lineRule="auto"/>
            </w:pPr>
            <w:r>
              <w:rPr>
                <w:rFonts w:ascii="Calibri" w:hAnsi="Calibri"/>
                <w:b w:val="0"/>
                <w:color w:val="282828"/>
                <w:sz w:val="20"/>
              </w:rPr>
              <w:t xml:space="preserve">    4.4.4 Manajemen Peran &amp; Hak Akses (Roles)</w:t>
            </w:r>
          </w:p>
        </w:tc>
        <w:tc>
          <w:tcPr>
            <w:tcW w:type="dxa" w:w="1109"/>
          </w:tcPr>
          <w:p>
            <w:pPr>
              <w:spacing w:before="20" w:after="20" w:line="276" w:lineRule="auto"/>
              <w:jc w:val="right"/>
            </w:pPr>
            <w:r>
              <w:rPr>
                <w:rFonts w:ascii="Calibri" w:hAnsi="Calibri"/>
                <w:b w:val="0"/>
                <w:color w:val="282828"/>
                <w:sz w:val="20"/>
              </w:rPr>
              <w:t>18</w:t>
            </w:r>
          </w:p>
        </w:tc>
      </w:tr>
      <w:tr>
        <w:tc>
          <w:tcPr>
            <w:tcW w:type="dxa" w:w="7920"/>
          </w:tcPr>
          <w:p>
            <w:pPr>
              <w:spacing w:before="20" w:after="20" w:line="276" w:lineRule="auto"/>
            </w:pPr>
            <w:r>
              <w:rPr>
                <w:rFonts w:ascii="Calibri" w:hAnsi="Calibri"/>
                <w:b w:val="0"/>
                <w:color w:val="282828"/>
                <w:sz w:val="20"/>
              </w:rPr>
              <w:t xml:space="preserve">    4.4.5 Pengaturan Kriteria &amp; Bobot SPK TOPSIS</w:t>
            </w:r>
          </w:p>
        </w:tc>
        <w:tc>
          <w:tcPr>
            <w:tcW w:type="dxa" w:w="1109"/>
          </w:tcPr>
          <w:p>
            <w:pPr>
              <w:spacing w:before="20" w:after="20" w:line="276" w:lineRule="auto"/>
              <w:jc w:val="right"/>
            </w:pPr>
            <w:r>
              <w:rPr>
                <w:rFonts w:ascii="Calibri" w:hAnsi="Calibri"/>
                <w:b w:val="0"/>
                <w:color w:val="282828"/>
                <w:sz w:val="20"/>
              </w:rPr>
              <w:t>19</w:t>
            </w:r>
          </w:p>
        </w:tc>
      </w:tr>
      <w:tr>
        <w:tc>
          <w:tcPr>
            <w:tcW w:type="dxa" w:w="7920"/>
          </w:tcPr>
          <w:p>
            <w:pPr>
              <w:spacing w:before="20" w:after="20" w:line="276" w:lineRule="auto"/>
            </w:pPr>
            <w:r>
              <w:rPr>
                <w:rFonts w:ascii="Calibri" w:hAnsi="Calibri"/>
                <w:b w:val="0"/>
                <w:color w:val="282828"/>
                <w:sz w:val="20"/>
              </w:rPr>
              <w:t xml:space="preserve">    4.4.6 Pemantauan Audit Trail Komprehensif</w:t>
            </w:r>
          </w:p>
        </w:tc>
        <w:tc>
          <w:tcPr>
            <w:tcW w:type="dxa" w:w="1109"/>
          </w:tcPr>
          <w:p>
            <w:pPr>
              <w:spacing w:before="20" w:after="20" w:line="276" w:lineRule="auto"/>
              <w:jc w:val="right"/>
            </w:pPr>
            <w:r>
              <w:rPr>
                <w:rFonts w:ascii="Calibri" w:hAnsi="Calibri"/>
                <w:b w:val="0"/>
                <w:color w:val="282828"/>
                <w:sz w:val="20"/>
              </w:rPr>
              <w:t>19</w:t>
            </w:r>
          </w:p>
        </w:tc>
      </w:tr>
      <w:tr>
        <w:tc>
          <w:tcPr>
            <w:tcW w:type="dxa" w:w="7920"/>
          </w:tcPr>
          <w:p>
            <w:pPr>
              <w:spacing w:before="20" w:after="20" w:line="276" w:lineRule="auto"/>
            </w:pPr>
            <w:r>
              <w:rPr>
                <w:rFonts w:ascii="Calibri" w:hAnsi="Calibri"/>
                <w:b w:val="0"/>
                <w:color w:val="282828"/>
                <w:sz w:val="20"/>
              </w:rPr>
              <w:t xml:space="preserve">    4.4.7 Pengaturan Konfigurasi Sistem (Settings)</w:t>
            </w:r>
          </w:p>
        </w:tc>
        <w:tc>
          <w:tcPr>
            <w:tcW w:type="dxa" w:w="1109"/>
          </w:tcPr>
          <w:p>
            <w:pPr>
              <w:spacing w:before="20" w:after="20" w:line="276" w:lineRule="auto"/>
              <w:jc w:val="right"/>
            </w:pPr>
            <w:r>
              <w:rPr>
                <w:rFonts w:ascii="Calibri" w:hAnsi="Calibri"/>
                <w:b w:val="0"/>
                <w:color w:val="282828"/>
                <w:sz w:val="20"/>
              </w:rPr>
              <w:t>20</w:t>
            </w:r>
          </w:p>
        </w:tc>
      </w:tr>
      <w:tr>
        <w:tc>
          <w:tcPr>
            <w:tcW w:type="dxa" w:w="7920"/>
          </w:tcPr>
          <w:p>
            <w:pPr>
              <w:spacing w:before="20" w:after="20" w:line="276" w:lineRule="auto"/>
            </w:pPr>
            <w:r>
              <w:rPr>
                <w:rFonts w:ascii="Calibri" w:hAnsi="Calibri"/>
                <w:b/>
                <w:color w:val="0F1E3C"/>
                <w:sz w:val="20"/>
              </w:rPr>
              <w:t>BAB V FITUR UTAMA SISTEM</w:t>
            </w:r>
          </w:p>
        </w:tc>
        <w:tc>
          <w:tcPr>
            <w:tcW w:type="dxa" w:w="1109"/>
          </w:tcPr>
          <w:p>
            <w:pPr>
              <w:spacing w:before="20" w:after="20" w:line="276" w:lineRule="auto"/>
              <w:jc w:val="right"/>
            </w:pPr>
            <w:r>
              <w:rPr>
                <w:rFonts w:ascii="Calibri" w:hAnsi="Calibri"/>
                <w:b/>
                <w:color w:val="282828"/>
                <w:sz w:val="20"/>
              </w:rPr>
              <w:t>21</w:t>
            </w:r>
          </w:p>
        </w:tc>
      </w:tr>
      <w:tr>
        <w:tc>
          <w:tcPr>
            <w:tcW w:type="dxa" w:w="7920"/>
          </w:tcPr>
          <w:p>
            <w:pPr>
              <w:spacing w:before="20" w:after="20" w:line="276" w:lineRule="auto"/>
            </w:pPr>
            <w:r>
              <w:rPr>
                <w:rFonts w:ascii="Calibri" w:hAnsi="Calibri"/>
                <w:b w:val="0"/>
                <w:color w:val="282828"/>
                <w:sz w:val="20"/>
              </w:rPr>
              <w:t xml:space="preserve">  5.1 Pelaporan Kerusakan Jalan &amp; Geotagging Presisi</w:t>
            </w:r>
          </w:p>
        </w:tc>
        <w:tc>
          <w:tcPr>
            <w:tcW w:type="dxa" w:w="1109"/>
          </w:tcPr>
          <w:p>
            <w:pPr>
              <w:spacing w:before="20" w:after="20" w:line="276" w:lineRule="auto"/>
              <w:jc w:val="right"/>
            </w:pPr>
            <w:r>
              <w:rPr>
                <w:rFonts w:ascii="Calibri" w:hAnsi="Calibri"/>
                <w:b w:val="0"/>
                <w:color w:val="282828"/>
                <w:sz w:val="20"/>
              </w:rPr>
              <w:t>21</w:t>
            </w:r>
          </w:p>
        </w:tc>
      </w:tr>
      <w:tr>
        <w:tc>
          <w:tcPr>
            <w:tcW w:type="dxa" w:w="7920"/>
          </w:tcPr>
          <w:p>
            <w:pPr>
              <w:spacing w:before="20" w:after="20" w:line="276" w:lineRule="auto"/>
            </w:pPr>
            <w:r>
              <w:rPr>
                <w:rFonts w:ascii="Calibri" w:hAnsi="Calibri"/>
                <w:b w:val="0"/>
                <w:color w:val="282828"/>
                <w:sz w:val="20"/>
              </w:rPr>
              <w:t xml:space="preserve">  5.2 Peta Interaktif Sebaran Kerusakan (Leaflet Map)</w:t>
            </w:r>
          </w:p>
        </w:tc>
        <w:tc>
          <w:tcPr>
            <w:tcW w:type="dxa" w:w="1109"/>
          </w:tcPr>
          <w:p>
            <w:pPr>
              <w:spacing w:before="20" w:after="20" w:line="276" w:lineRule="auto"/>
              <w:jc w:val="right"/>
            </w:pPr>
            <w:r>
              <w:rPr>
                <w:rFonts w:ascii="Calibri" w:hAnsi="Calibri"/>
                <w:b w:val="0"/>
                <w:color w:val="282828"/>
                <w:sz w:val="20"/>
              </w:rPr>
              <w:t>21</w:t>
            </w:r>
          </w:p>
        </w:tc>
      </w:tr>
      <w:tr>
        <w:tc>
          <w:tcPr>
            <w:tcW w:type="dxa" w:w="7920"/>
          </w:tcPr>
          <w:p>
            <w:pPr>
              <w:spacing w:before="20" w:after="20" w:line="276" w:lineRule="auto"/>
            </w:pPr>
            <w:r>
              <w:rPr>
                <w:rFonts w:ascii="Calibri" w:hAnsi="Calibri"/>
                <w:b w:val="0"/>
                <w:color w:val="282828"/>
                <w:sz w:val="20"/>
              </w:rPr>
              <w:t xml:space="preserve">  5.3 Deteksi Kerusakan Otomatis Berbasis AI YOLO</w:t>
            </w:r>
          </w:p>
        </w:tc>
        <w:tc>
          <w:tcPr>
            <w:tcW w:type="dxa" w:w="1109"/>
          </w:tcPr>
          <w:p>
            <w:pPr>
              <w:spacing w:before="20" w:after="20" w:line="276" w:lineRule="auto"/>
              <w:jc w:val="right"/>
            </w:pPr>
            <w:r>
              <w:rPr>
                <w:rFonts w:ascii="Calibri" w:hAnsi="Calibri"/>
                <w:b w:val="0"/>
                <w:color w:val="282828"/>
                <w:sz w:val="20"/>
              </w:rPr>
              <w:t>22</w:t>
            </w:r>
          </w:p>
        </w:tc>
      </w:tr>
      <w:tr>
        <w:tc>
          <w:tcPr>
            <w:tcW w:type="dxa" w:w="7920"/>
          </w:tcPr>
          <w:p>
            <w:pPr>
              <w:spacing w:before="20" w:after="20" w:line="276" w:lineRule="auto"/>
            </w:pPr>
            <w:r>
              <w:rPr>
                <w:rFonts w:ascii="Calibri" w:hAnsi="Calibri"/>
                <w:b w:val="0"/>
                <w:color w:val="282828"/>
                <w:sz w:val="20"/>
              </w:rPr>
              <w:t xml:space="preserve">  5.4 SPK Penentuan Prioritas Metode TOPSIS (C1 - C4)</w:t>
            </w:r>
          </w:p>
        </w:tc>
        <w:tc>
          <w:tcPr>
            <w:tcW w:type="dxa" w:w="1109"/>
          </w:tcPr>
          <w:p>
            <w:pPr>
              <w:spacing w:before="20" w:after="20" w:line="276" w:lineRule="auto"/>
              <w:jc w:val="right"/>
            </w:pPr>
            <w:r>
              <w:rPr>
                <w:rFonts w:ascii="Calibri" w:hAnsi="Calibri"/>
                <w:b w:val="0"/>
                <w:color w:val="282828"/>
                <w:sz w:val="20"/>
              </w:rPr>
              <w:t>22</w:t>
            </w:r>
          </w:p>
        </w:tc>
      </w:tr>
      <w:tr>
        <w:tc>
          <w:tcPr>
            <w:tcW w:type="dxa" w:w="7920"/>
          </w:tcPr>
          <w:p>
            <w:pPr>
              <w:spacing w:before="20" w:after="20" w:line="276" w:lineRule="auto"/>
            </w:pPr>
            <w:r>
              <w:rPr>
                <w:rFonts w:ascii="Calibri" w:hAnsi="Calibri"/>
                <w:b w:val="0"/>
                <w:color w:val="282828"/>
                <w:sz w:val="20"/>
              </w:rPr>
              <w:t xml:space="preserve">  5.5 Verifikasi, Penolakan, dan Deteksi Laporan Duplikat</w:t>
            </w:r>
          </w:p>
        </w:tc>
        <w:tc>
          <w:tcPr>
            <w:tcW w:type="dxa" w:w="1109"/>
          </w:tcPr>
          <w:p>
            <w:pPr>
              <w:spacing w:before="20" w:after="20" w:line="276" w:lineRule="auto"/>
              <w:jc w:val="right"/>
            </w:pPr>
            <w:r>
              <w:rPr>
                <w:rFonts w:ascii="Calibri" w:hAnsi="Calibri"/>
                <w:b w:val="0"/>
                <w:color w:val="282828"/>
                <w:sz w:val="20"/>
              </w:rPr>
              <w:t>23</w:t>
            </w:r>
          </w:p>
        </w:tc>
      </w:tr>
      <w:tr>
        <w:tc>
          <w:tcPr>
            <w:tcW w:type="dxa" w:w="7920"/>
          </w:tcPr>
          <w:p>
            <w:pPr>
              <w:spacing w:before="20" w:after="20" w:line="276" w:lineRule="auto"/>
            </w:pPr>
            <w:r>
              <w:rPr>
                <w:rFonts w:ascii="Calibri" w:hAnsi="Calibri"/>
                <w:b w:val="0"/>
                <w:color w:val="282828"/>
                <w:sz w:val="20"/>
              </w:rPr>
              <w:t xml:space="preserve">  5.6 Manajemen Surat Perintah Penugasan OPD</w:t>
            </w:r>
          </w:p>
        </w:tc>
        <w:tc>
          <w:tcPr>
            <w:tcW w:type="dxa" w:w="1109"/>
          </w:tcPr>
          <w:p>
            <w:pPr>
              <w:spacing w:before="20" w:after="20" w:line="276" w:lineRule="auto"/>
              <w:jc w:val="right"/>
            </w:pPr>
            <w:r>
              <w:rPr>
                <w:rFonts w:ascii="Calibri" w:hAnsi="Calibri"/>
                <w:b w:val="0"/>
                <w:color w:val="282828"/>
                <w:sz w:val="20"/>
              </w:rPr>
              <w:t>23</w:t>
            </w:r>
          </w:p>
        </w:tc>
      </w:tr>
      <w:tr>
        <w:tc>
          <w:tcPr>
            <w:tcW w:type="dxa" w:w="7920"/>
          </w:tcPr>
          <w:p>
            <w:pPr>
              <w:spacing w:before="20" w:after="20" w:line="276" w:lineRule="auto"/>
            </w:pPr>
            <w:r>
              <w:rPr>
                <w:rFonts w:ascii="Calibri" w:hAnsi="Calibri"/>
                <w:b w:val="0"/>
                <w:color w:val="282828"/>
                <w:sz w:val="20"/>
              </w:rPr>
              <w:t xml:space="preserve">  5.7 Monitoring Progres Lapangan Tiga Fase (Before, In Progress, After)</w:t>
            </w:r>
          </w:p>
        </w:tc>
        <w:tc>
          <w:tcPr>
            <w:tcW w:type="dxa" w:w="1109"/>
          </w:tcPr>
          <w:p>
            <w:pPr>
              <w:spacing w:before="20" w:after="20" w:line="276" w:lineRule="auto"/>
              <w:jc w:val="right"/>
            </w:pPr>
            <w:r>
              <w:rPr>
                <w:rFonts w:ascii="Calibri" w:hAnsi="Calibri"/>
                <w:b w:val="0"/>
                <w:color w:val="282828"/>
                <w:sz w:val="20"/>
              </w:rPr>
              <w:t>24</w:t>
            </w:r>
          </w:p>
        </w:tc>
      </w:tr>
      <w:tr>
        <w:tc>
          <w:tcPr>
            <w:tcW w:type="dxa" w:w="7920"/>
          </w:tcPr>
          <w:p>
            <w:pPr>
              <w:spacing w:before="20" w:after="20" w:line="276" w:lineRule="auto"/>
            </w:pPr>
            <w:r>
              <w:rPr>
                <w:rFonts w:ascii="Calibri" w:hAnsi="Calibri"/>
                <w:b w:val="0"/>
                <w:color w:val="282828"/>
                <w:sz w:val="20"/>
              </w:rPr>
              <w:t xml:space="preserve">  5.8 Pelacakan Status Real-Time (Live Tracking)</w:t>
            </w:r>
          </w:p>
        </w:tc>
        <w:tc>
          <w:tcPr>
            <w:tcW w:type="dxa" w:w="1109"/>
          </w:tcPr>
          <w:p>
            <w:pPr>
              <w:spacing w:before="20" w:after="20" w:line="276" w:lineRule="auto"/>
              <w:jc w:val="right"/>
            </w:pPr>
            <w:r>
              <w:rPr>
                <w:rFonts w:ascii="Calibri" w:hAnsi="Calibri"/>
                <w:b w:val="0"/>
                <w:color w:val="282828"/>
                <w:sz w:val="20"/>
              </w:rPr>
              <w:t>24</w:t>
            </w:r>
          </w:p>
        </w:tc>
      </w:tr>
      <w:tr>
        <w:tc>
          <w:tcPr>
            <w:tcW w:type="dxa" w:w="7920"/>
          </w:tcPr>
          <w:p>
            <w:pPr>
              <w:spacing w:before="20" w:after="20" w:line="276" w:lineRule="auto"/>
            </w:pPr>
            <w:r>
              <w:rPr>
                <w:rFonts w:ascii="Calibri" w:hAnsi="Calibri"/>
                <w:b w:val="0"/>
                <w:color w:val="282828"/>
                <w:sz w:val="20"/>
              </w:rPr>
              <w:t xml:space="preserve">  5.9 Portal Statistik &amp; Data Terbuka Publik</w:t>
            </w:r>
          </w:p>
        </w:tc>
        <w:tc>
          <w:tcPr>
            <w:tcW w:type="dxa" w:w="1109"/>
          </w:tcPr>
          <w:p>
            <w:pPr>
              <w:spacing w:before="20" w:after="20" w:line="276" w:lineRule="auto"/>
              <w:jc w:val="right"/>
            </w:pPr>
            <w:r>
              <w:rPr>
                <w:rFonts w:ascii="Calibri" w:hAnsi="Calibri"/>
                <w:b w:val="0"/>
                <w:color w:val="282828"/>
                <w:sz w:val="20"/>
              </w:rPr>
              <w:t>25</w:t>
            </w:r>
          </w:p>
        </w:tc>
      </w:tr>
      <w:tr>
        <w:tc>
          <w:tcPr>
            <w:tcW w:type="dxa" w:w="7920"/>
          </w:tcPr>
          <w:p>
            <w:pPr>
              <w:spacing w:before="20" w:after="20" w:line="276" w:lineRule="auto"/>
            </w:pPr>
            <w:r>
              <w:rPr>
                <w:rFonts w:ascii="Calibri" w:hAnsi="Calibri"/>
                <w:b w:val="0"/>
                <w:color w:val="282828"/>
                <w:sz w:val="20"/>
              </w:rPr>
              <w:t xml:space="preserve">  5.10 Survei Kepuasan Masyarakat (Rating &amp; Feedback)</w:t>
            </w:r>
          </w:p>
        </w:tc>
        <w:tc>
          <w:tcPr>
            <w:tcW w:type="dxa" w:w="1109"/>
          </w:tcPr>
          <w:p>
            <w:pPr>
              <w:spacing w:before="20" w:after="20" w:line="276" w:lineRule="auto"/>
              <w:jc w:val="right"/>
            </w:pPr>
            <w:r>
              <w:rPr>
                <w:rFonts w:ascii="Calibri" w:hAnsi="Calibri"/>
                <w:b w:val="0"/>
                <w:color w:val="282828"/>
                <w:sz w:val="20"/>
              </w:rPr>
              <w:t>25</w:t>
            </w:r>
          </w:p>
        </w:tc>
      </w:tr>
      <w:tr>
        <w:tc>
          <w:tcPr>
            <w:tcW w:type="dxa" w:w="7920"/>
          </w:tcPr>
          <w:p>
            <w:pPr>
              <w:spacing w:before="20" w:after="20" w:line="276" w:lineRule="auto"/>
            </w:pPr>
            <w:r>
              <w:rPr>
                <w:rFonts w:ascii="Calibri" w:hAnsi="Calibri"/>
                <w:b/>
                <w:color w:val="0F1E3C"/>
                <w:sz w:val="20"/>
              </w:rPr>
              <w:t>BAB VI PENANGANAN KENDALA (TROUBLESHOOTING)</w:t>
            </w:r>
          </w:p>
        </w:tc>
        <w:tc>
          <w:tcPr>
            <w:tcW w:type="dxa" w:w="1109"/>
          </w:tcPr>
          <w:p>
            <w:pPr>
              <w:spacing w:before="20" w:after="20" w:line="276" w:lineRule="auto"/>
              <w:jc w:val="right"/>
            </w:pPr>
            <w:r>
              <w:rPr>
                <w:rFonts w:ascii="Calibri" w:hAnsi="Calibri"/>
                <w:b/>
                <w:color w:val="282828"/>
                <w:sz w:val="20"/>
              </w:rPr>
              <w:t>26</w:t>
            </w:r>
          </w:p>
        </w:tc>
      </w:tr>
      <w:tr>
        <w:tc>
          <w:tcPr>
            <w:tcW w:type="dxa" w:w="7920"/>
          </w:tcPr>
          <w:p>
            <w:pPr>
              <w:spacing w:before="20" w:after="20" w:line="276" w:lineRule="auto"/>
            </w:pPr>
            <w:r>
              <w:rPr>
                <w:rFonts w:ascii="Calibri" w:hAnsi="Calibri"/>
                <w:b w:val="0"/>
                <w:color w:val="282828"/>
                <w:sz w:val="20"/>
              </w:rPr>
              <w:t xml:space="preserve">  6.1 Gagal Login ke Sistem</w:t>
            </w:r>
          </w:p>
        </w:tc>
        <w:tc>
          <w:tcPr>
            <w:tcW w:type="dxa" w:w="1109"/>
          </w:tcPr>
          <w:p>
            <w:pPr>
              <w:spacing w:before="20" w:after="20" w:line="276" w:lineRule="auto"/>
              <w:jc w:val="right"/>
            </w:pPr>
            <w:r>
              <w:rPr>
                <w:rFonts w:ascii="Calibri" w:hAnsi="Calibri"/>
                <w:b w:val="0"/>
                <w:color w:val="282828"/>
                <w:sz w:val="20"/>
              </w:rPr>
              <w:t>26</w:t>
            </w:r>
          </w:p>
        </w:tc>
      </w:tr>
      <w:tr>
        <w:tc>
          <w:tcPr>
            <w:tcW w:type="dxa" w:w="7920"/>
          </w:tcPr>
          <w:p>
            <w:pPr>
              <w:spacing w:before="20" w:after="20" w:line="276" w:lineRule="auto"/>
            </w:pPr>
            <w:r>
              <w:rPr>
                <w:rFonts w:ascii="Calibri" w:hAnsi="Calibri"/>
                <w:b w:val="0"/>
                <w:color w:val="282828"/>
                <w:sz w:val="20"/>
              </w:rPr>
              <w:t xml:space="preserve">  6.2 Lupa Kata Sandi (Password)</w:t>
            </w:r>
          </w:p>
        </w:tc>
        <w:tc>
          <w:tcPr>
            <w:tcW w:type="dxa" w:w="1109"/>
          </w:tcPr>
          <w:p>
            <w:pPr>
              <w:spacing w:before="20" w:after="20" w:line="276" w:lineRule="auto"/>
              <w:jc w:val="right"/>
            </w:pPr>
            <w:r>
              <w:rPr>
                <w:rFonts w:ascii="Calibri" w:hAnsi="Calibri"/>
                <w:b w:val="0"/>
                <w:color w:val="282828"/>
                <w:sz w:val="20"/>
              </w:rPr>
              <w:t>26</w:t>
            </w:r>
          </w:p>
        </w:tc>
      </w:tr>
      <w:tr>
        <w:tc>
          <w:tcPr>
            <w:tcW w:type="dxa" w:w="7920"/>
          </w:tcPr>
          <w:p>
            <w:pPr>
              <w:spacing w:before="20" w:after="20" w:line="276" w:lineRule="auto"/>
            </w:pPr>
            <w:r>
              <w:rPr>
                <w:rFonts w:ascii="Calibri" w:hAnsi="Calibri"/>
                <w:b w:val="0"/>
                <w:color w:val="282828"/>
                <w:sz w:val="20"/>
              </w:rPr>
              <w:t xml:space="preserve">  6.3 Foto Gagal Diunggah</w:t>
            </w:r>
          </w:p>
        </w:tc>
        <w:tc>
          <w:tcPr>
            <w:tcW w:type="dxa" w:w="1109"/>
          </w:tcPr>
          <w:p>
            <w:pPr>
              <w:spacing w:before="20" w:after="20" w:line="276" w:lineRule="auto"/>
              <w:jc w:val="right"/>
            </w:pPr>
            <w:r>
              <w:rPr>
                <w:rFonts w:ascii="Calibri" w:hAnsi="Calibri"/>
                <w:b w:val="0"/>
                <w:color w:val="282828"/>
                <w:sz w:val="20"/>
              </w:rPr>
              <w:t>27</w:t>
            </w:r>
          </w:p>
        </w:tc>
      </w:tr>
      <w:tr>
        <w:tc>
          <w:tcPr>
            <w:tcW w:type="dxa" w:w="7920"/>
          </w:tcPr>
          <w:p>
            <w:pPr>
              <w:spacing w:before="20" w:after="20" w:line="276" w:lineRule="auto"/>
            </w:pPr>
            <w:r>
              <w:rPr>
                <w:rFonts w:ascii="Calibri" w:hAnsi="Calibri"/>
                <w:b w:val="0"/>
                <w:color w:val="282828"/>
                <w:sz w:val="20"/>
              </w:rPr>
              <w:t xml:space="preserve">  6.4 Lokasi GPS / Peta Tidak Muncul</w:t>
            </w:r>
          </w:p>
        </w:tc>
        <w:tc>
          <w:tcPr>
            <w:tcW w:type="dxa" w:w="1109"/>
          </w:tcPr>
          <w:p>
            <w:pPr>
              <w:spacing w:before="20" w:after="20" w:line="276" w:lineRule="auto"/>
              <w:jc w:val="right"/>
            </w:pPr>
            <w:r>
              <w:rPr>
                <w:rFonts w:ascii="Calibri" w:hAnsi="Calibri"/>
                <w:b w:val="0"/>
                <w:color w:val="282828"/>
                <w:sz w:val="20"/>
              </w:rPr>
              <w:t>27</w:t>
            </w:r>
          </w:p>
        </w:tc>
      </w:tr>
      <w:tr>
        <w:tc>
          <w:tcPr>
            <w:tcW w:type="dxa" w:w="7920"/>
          </w:tcPr>
          <w:p>
            <w:pPr>
              <w:spacing w:before="20" w:after="20" w:line="276" w:lineRule="auto"/>
            </w:pPr>
            <w:r>
              <w:rPr>
                <w:rFonts w:ascii="Calibri" w:hAnsi="Calibri"/>
                <w:b w:val="0"/>
                <w:color w:val="282828"/>
                <w:sz w:val="20"/>
              </w:rPr>
              <w:t xml:space="preserve">  6.5 Data Formulir Tidak Tersimpan</w:t>
            </w:r>
          </w:p>
        </w:tc>
        <w:tc>
          <w:tcPr>
            <w:tcW w:type="dxa" w:w="1109"/>
          </w:tcPr>
          <w:p>
            <w:pPr>
              <w:spacing w:before="20" w:after="20" w:line="276" w:lineRule="auto"/>
              <w:jc w:val="right"/>
            </w:pPr>
            <w:r>
              <w:rPr>
                <w:rFonts w:ascii="Calibri" w:hAnsi="Calibri"/>
                <w:b w:val="0"/>
                <w:color w:val="282828"/>
                <w:sz w:val="20"/>
              </w:rPr>
              <w:t>27</w:t>
            </w:r>
          </w:p>
        </w:tc>
      </w:tr>
      <w:tr>
        <w:tc>
          <w:tcPr>
            <w:tcW w:type="dxa" w:w="7920"/>
          </w:tcPr>
          <w:p>
            <w:pPr>
              <w:spacing w:before="20" w:after="20" w:line="276" w:lineRule="auto"/>
            </w:pPr>
            <w:r>
              <w:rPr>
                <w:rFonts w:ascii="Calibri" w:hAnsi="Calibri"/>
                <w:b w:val="0"/>
                <w:color w:val="282828"/>
                <w:sz w:val="20"/>
              </w:rPr>
              <w:t xml:space="preserve">  6.6 Halaman Tidak Dapat Dibuka</w:t>
            </w:r>
          </w:p>
        </w:tc>
        <w:tc>
          <w:tcPr>
            <w:tcW w:type="dxa" w:w="1109"/>
          </w:tcPr>
          <w:p>
            <w:pPr>
              <w:spacing w:before="20" w:after="20" w:line="276" w:lineRule="auto"/>
              <w:jc w:val="right"/>
            </w:pPr>
            <w:r>
              <w:rPr>
                <w:rFonts w:ascii="Calibri" w:hAnsi="Calibri"/>
                <w:b w:val="0"/>
                <w:color w:val="282828"/>
                <w:sz w:val="20"/>
              </w:rPr>
              <w:t>28</w:t>
            </w:r>
          </w:p>
        </w:tc>
      </w:tr>
      <w:tr>
        <w:tc>
          <w:tcPr>
            <w:tcW w:type="dxa" w:w="7920"/>
          </w:tcPr>
          <w:p>
            <w:pPr>
              <w:spacing w:before="20" w:after="20" w:line="276" w:lineRule="auto"/>
            </w:pPr>
            <w:r>
              <w:rPr>
                <w:rFonts w:ascii="Calibri" w:hAnsi="Calibri"/>
                <w:b w:val="0"/>
                <w:color w:val="282828"/>
                <w:sz w:val="20"/>
              </w:rPr>
              <w:t xml:space="preserve">  6.7 Proses AI YOLO Memerlukan Waktu</w:t>
            </w:r>
          </w:p>
        </w:tc>
        <w:tc>
          <w:tcPr>
            <w:tcW w:type="dxa" w:w="1109"/>
          </w:tcPr>
          <w:p>
            <w:pPr>
              <w:spacing w:before="20" w:after="20" w:line="276" w:lineRule="auto"/>
              <w:jc w:val="right"/>
            </w:pPr>
            <w:r>
              <w:rPr>
                <w:rFonts w:ascii="Calibri" w:hAnsi="Calibri"/>
                <w:b w:val="0"/>
                <w:color w:val="282828"/>
                <w:sz w:val="20"/>
              </w:rPr>
              <w:t>28</w:t>
            </w:r>
          </w:p>
        </w:tc>
      </w:tr>
      <w:tr>
        <w:tc>
          <w:tcPr>
            <w:tcW w:type="dxa" w:w="7920"/>
          </w:tcPr>
          <w:p>
            <w:pPr>
              <w:spacing w:before="20" w:after="20" w:line="276" w:lineRule="auto"/>
            </w:pPr>
            <w:r>
              <w:rPr>
                <w:rFonts w:ascii="Calibri" w:hAnsi="Calibri"/>
                <w:b/>
                <w:color w:val="0F1E3C"/>
                <w:sz w:val="20"/>
              </w:rPr>
              <w:t>BAB VII PENUTUP</w:t>
            </w:r>
          </w:p>
        </w:tc>
        <w:tc>
          <w:tcPr>
            <w:tcW w:type="dxa" w:w="1109"/>
          </w:tcPr>
          <w:p>
            <w:pPr>
              <w:spacing w:before="20" w:after="20" w:line="276" w:lineRule="auto"/>
              <w:jc w:val="right"/>
            </w:pPr>
            <w:r>
              <w:rPr>
                <w:rFonts w:ascii="Calibri" w:hAnsi="Calibri"/>
                <w:b/>
                <w:color w:val="282828"/>
                <w:sz w:val="20"/>
              </w:rPr>
              <w:t>29</w:t>
            </w:r>
          </w:p>
        </w:tc>
      </w:tr>
    </w:tbl>
    <w:p>
      <w:r>
        <w:br w:type="page"/>
      </w:r>
    </w:p>
    <w:p>
      <w:pPr>
        <w:spacing w:before="320" w:after="160" w:line="276" w:lineRule="auto"/>
      </w:pPr>
      <w:r>
        <w:rPr>
          <w:rFonts w:ascii="Calibri" w:hAnsi="Calibri"/>
          <w:b/>
          <w:color w:val="0F1E3C"/>
          <w:sz w:val="32"/>
        </w:rPr>
        <w:t>BAB I PENDAHULUAN</w:t>
      </w:r>
    </w:p>
    <w:p>
      <w:pPr>
        <w:spacing w:before="240" w:after="120" w:line="276" w:lineRule="auto"/>
      </w:pPr>
      <w:r>
        <w:rPr>
          <w:rFonts w:ascii="Calibri" w:hAnsi="Calibri"/>
          <w:b/>
          <w:color w:val="184C78"/>
          <w:sz w:val="26"/>
        </w:rPr>
        <w:t>1.1 Deskripsi Sistem</w:t>
      </w:r>
    </w:p>
    <w:p>
      <w:pPr>
        <w:spacing w:before="0" w:after="100" w:line="276" w:lineRule="auto"/>
      </w:pPr>
      <w:r>
        <w:rPr>
          <w:rFonts w:ascii="Calibri" w:hAnsi="Calibri"/>
          <w:i w:val="0"/>
          <w:color w:val="282828"/>
          <w:sz w:val="22"/>
        </w:rPr>
        <w:t>Sistem Informasi JALAN KU adalah aplikasi berbasis web terintegrasi yang dirancang khusus untuk memfasilitasi pelaporan kerusakan jalan oleh masyarakat serta mengotomatisasi penentuan prioritas penanganan jalan bagi instansi dinas teknis terkait.</w:t>
      </w:r>
    </w:p>
    <w:p>
      <w:pPr>
        <w:spacing w:before="0" w:after="100" w:line="276" w:lineRule="auto"/>
      </w:pPr>
      <w:r>
        <w:rPr>
          <w:rFonts w:ascii="Calibri" w:hAnsi="Calibri"/>
          <w:i w:val="0"/>
          <w:color w:val="282828"/>
          <w:sz w:val="22"/>
        </w:rPr>
        <w:t>Aplikasi ini menggabungkan mekanisme partisipasi publik (crowdsourcing), teknologi Computer Vision berbasis kecerdasan buatan (Artificial Intelligence YOLOv8) untuk mengidentifikasi tingkat keparahan cacat jalan dari citra foto, serta metode Sistem Pendukung Keputusan (SPK) TOPSIS (Technique for Order Preference by Similarity to Ideal Solution) untuk merangking usulan penanganan ruas jalan secara ilmiah, objektif, dan transparan.</w:t>
      </w:r>
    </w:p>
    <w:p>
      <w:pPr>
        <w:spacing w:before="240" w:after="120" w:line="276" w:lineRule="auto"/>
      </w:pPr>
      <w:r>
        <w:rPr>
          <w:rFonts w:ascii="Calibri" w:hAnsi="Calibri"/>
          <w:b/>
          <w:color w:val="184C78"/>
          <w:sz w:val="26"/>
        </w:rPr>
        <w:t>1.2 Tujuan Sistem</w:t>
      </w:r>
    </w:p>
    <w:p>
      <w:pPr>
        <w:spacing w:before="0" w:after="100" w:line="276" w:lineRule="auto"/>
      </w:pPr>
      <w:r>
        <w:rPr>
          <w:rFonts w:ascii="Calibri" w:hAnsi="Calibri"/>
          <w:i w:val="0"/>
          <w:color w:val="282828"/>
          <w:sz w:val="22"/>
        </w:rPr>
        <w:t>Sistem JALAN KU dikembangkan dengan tujuan sebagai berikut:</w:t>
      </w:r>
    </w:p>
    <w:p>
      <w:pPr>
        <w:pStyle w:val="ListBullet"/>
        <w:spacing w:before="0" w:after="60" w:line="276" w:lineRule="auto"/>
        <w:ind w:left="360"/>
      </w:pPr>
      <w:r>
        <w:rPr>
          <w:rFonts w:ascii="Calibri" w:hAnsi="Calibri"/>
          <w:b/>
          <w:color w:val="282828"/>
          <w:sz w:val="21"/>
        </w:rPr>
        <w:t xml:space="preserve">1. Aksesibilitas Publik: </w:t>
      </w:r>
      <w:r>
        <w:rPr>
          <w:rFonts w:ascii="Calibri" w:hAnsi="Calibri"/>
          <w:color w:val="282828"/>
          <w:sz w:val="21"/>
        </w:rPr>
        <w:t>Menyediakan saluran pengaduan kerusakan jalan yang mudah diakses publik dengan pencatatan koordinat geografis (geotagging) presisi.</w:t>
      </w:r>
    </w:p>
    <w:p>
      <w:pPr>
        <w:pStyle w:val="ListBullet"/>
        <w:spacing w:before="0" w:after="60" w:line="276" w:lineRule="auto"/>
        <w:ind w:left="360"/>
      </w:pPr>
      <w:r>
        <w:rPr>
          <w:rFonts w:ascii="Calibri" w:hAnsi="Calibri"/>
          <w:b/>
          <w:color w:val="282828"/>
          <w:sz w:val="21"/>
        </w:rPr>
        <w:t xml:space="preserve">2. Analisis Citra Otomatis: </w:t>
      </w:r>
      <w:r>
        <w:rPr>
          <w:rFonts w:ascii="Calibri" w:hAnsi="Calibri"/>
          <w:color w:val="282828"/>
          <w:sz w:val="21"/>
        </w:rPr>
        <w:t>Mengotomatisasi identifikasi jenis kerusakan (lubang/pothole, retakan/crack, dan longsor/landslide) serta estimasi luasan area menggunakan model AI YOLO.</w:t>
      </w:r>
    </w:p>
    <w:p>
      <w:pPr>
        <w:pStyle w:val="ListBullet"/>
        <w:spacing w:before="0" w:after="60" w:line="276" w:lineRule="auto"/>
        <w:ind w:left="360"/>
      </w:pPr>
      <w:r>
        <w:rPr>
          <w:rFonts w:ascii="Calibri" w:hAnsi="Calibri"/>
          <w:b/>
          <w:color w:val="282828"/>
          <w:sz w:val="21"/>
        </w:rPr>
        <w:t xml:space="preserve">3. Pengambilan Keputusan Objektif: </w:t>
      </w:r>
      <w:r>
        <w:rPr>
          <w:rFonts w:ascii="Calibri" w:hAnsi="Calibri"/>
          <w:color w:val="282828"/>
          <w:sz w:val="21"/>
        </w:rPr>
        <w:t>Menghasilkan urutan prioritas perbaikan jalan berbasis kriteria terukur (kondisi fisik, keselamatan pengguna, jumlah aduan, dan lama tunggu) melalui metode TOPSIS.</w:t>
      </w:r>
    </w:p>
    <w:p>
      <w:pPr>
        <w:pStyle w:val="ListBullet"/>
        <w:spacing w:before="0" w:after="60" w:line="276" w:lineRule="auto"/>
        <w:ind w:left="360"/>
      </w:pPr>
      <w:r>
        <w:rPr>
          <w:rFonts w:ascii="Calibri" w:hAnsi="Calibri"/>
          <w:b/>
          <w:color w:val="282828"/>
          <w:sz w:val="21"/>
        </w:rPr>
        <w:t xml:space="preserve">4. Efisiensi Alur Kerja: </w:t>
      </w:r>
      <w:r>
        <w:rPr>
          <w:rFonts w:ascii="Calibri" w:hAnsi="Calibri"/>
          <w:color w:val="282828"/>
          <w:sz w:val="21"/>
        </w:rPr>
        <w:t>Mempercepat alur koordinasi penerbitan surat tugas dari dinas pengawas (Admin) kepada dinas pelaksana teknis (OPD).</w:t>
      </w:r>
    </w:p>
    <w:p>
      <w:pPr>
        <w:pStyle w:val="ListBullet"/>
        <w:spacing w:before="0" w:after="60" w:line="276" w:lineRule="auto"/>
        <w:ind w:left="360"/>
      </w:pPr>
      <w:r>
        <w:rPr>
          <w:rFonts w:ascii="Calibri" w:hAnsi="Calibri"/>
          <w:b/>
          <w:color w:val="282828"/>
          <w:sz w:val="21"/>
        </w:rPr>
        <w:t xml:space="preserve">5. Transparansi &amp; Akuntabilitas: </w:t>
      </w:r>
      <w:r>
        <w:rPr>
          <w:rFonts w:ascii="Calibri" w:hAnsi="Calibri"/>
          <w:color w:val="282828"/>
          <w:sz w:val="21"/>
        </w:rPr>
        <w:t>Menyediakan rekam jejak dokumentasi pengerjaan 3 fase (Before, In Progress, After) yang dapat dipantau oleh masyarakat secara real-time.</w:t>
      </w:r>
    </w:p>
    <w:p>
      <w:pPr>
        <w:spacing w:before="240" w:after="120" w:line="276" w:lineRule="auto"/>
      </w:pPr>
      <w:r>
        <w:rPr>
          <w:rFonts w:ascii="Calibri" w:hAnsi="Calibri"/>
          <w:b/>
          <w:color w:val="184C78"/>
          <w:sz w:val="26"/>
        </w:rPr>
        <w:t>1.3 Ruang Lingkup</w:t>
      </w:r>
    </w:p>
    <w:p>
      <w:pPr>
        <w:spacing w:before="0" w:after="100" w:line="276" w:lineRule="auto"/>
      </w:pPr>
      <w:r>
        <w:rPr>
          <w:rFonts w:ascii="Calibri" w:hAnsi="Calibri"/>
          <w:i w:val="0"/>
          <w:color w:val="282828"/>
          <w:sz w:val="22"/>
        </w:rPr>
        <w:t>Ruang lingkup sistem informasi JALAN KU mencakup:</w:t>
      </w:r>
    </w:p>
    <w:p>
      <w:pPr>
        <w:pStyle w:val="ListBullet"/>
        <w:spacing w:before="0" w:after="60" w:line="276" w:lineRule="auto"/>
        <w:ind w:left="360"/>
      </w:pPr>
      <w:r>
        <w:rPr>
          <w:rFonts w:ascii="Calibri" w:hAnsi="Calibri"/>
          <w:color w:val="282828"/>
          <w:sz w:val="21"/>
        </w:rPr>
        <w:t>Modul Publik: Informasi portal terbuka, peta sebaran titik kerusakan interaktif, statistik penanganan, panduan cara kerja, dan pelacakan status laporan mandiri.</w:t>
      </w:r>
    </w:p>
    <w:p>
      <w:pPr>
        <w:pStyle w:val="ListBullet"/>
        <w:spacing w:before="0" w:after="60" w:line="276" w:lineRule="auto"/>
        <w:ind w:left="360"/>
      </w:pPr>
      <w:r>
        <w:rPr>
          <w:rFonts w:ascii="Calibri" w:hAnsi="Calibri"/>
          <w:color w:val="282828"/>
          <w:sz w:val="21"/>
        </w:rPr>
        <w:t>Modul Pelaporan Masyarakat: Autentikasi akun, formulir pembuatan aduan dengan GPS picker Leaflet/OpenStreetMap, riwayat aduan pribadi, dan pengisian rating kepuasan.</w:t>
      </w:r>
    </w:p>
    <w:p>
      <w:pPr>
        <w:pStyle w:val="ListBullet"/>
        <w:spacing w:before="0" w:after="60" w:line="276" w:lineRule="auto"/>
        <w:ind w:left="360"/>
      </w:pPr>
      <w:r>
        <w:rPr>
          <w:rFonts w:ascii="Calibri" w:hAnsi="Calibri"/>
          <w:color w:val="282828"/>
          <w:sz w:val="21"/>
        </w:rPr>
        <w:t>Modul Admin Verifikator: Validasi kelayakan laporan, penolakan aduan, penandaan duplikasi aduan berulang, pemicu komputasi AI YOLO, pemicu kalkulasi SPK TOPSIS, penerbitan surat tugas, dan monitoring audit log.</w:t>
      </w:r>
    </w:p>
    <w:p>
      <w:pPr>
        <w:pStyle w:val="ListBullet"/>
        <w:spacing w:before="0" w:after="60" w:line="276" w:lineRule="auto"/>
        <w:ind w:left="360"/>
      </w:pPr>
      <w:r>
        <w:rPr>
          <w:rFonts w:ascii="Calibri" w:hAnsi="Calibri"/>
          <w:color w:val="282828"/>
          <w:sz w:val="21"/>
        </w:rPr>
        <w:t>Modul OPD Lapangan: Penerimaan surat tugas, pembaruan status survei fisik, pelaporan progres bertahap (0% sampai 100%), unggah foto bukti kerja 3 fase, dan penyelesaian tugas.</w:t>
      </w:r>
    </w:p>
    <w:p>
      <w:pPr>
        <w:pStyle w:val="ListBullet"/>
        <w:spacing w:before="0" w:after="60" w:line="276" w:lineRule="auto"/>
        <w:ind w:left="360"/>
      </w:pPr>
      <w:r>
        <w:rPr>
          <w:rFonts w:ascii="Calibri" w:hAnsi="Calibri"/>
          <w:color w:val="282828"/>
          <w:sz w:val="21"/>
        </w:rPr>
        <w:t>Modul Super Admin: Tata kelola akun dan hak akses pengguna, master data instansi dinas (OPD), kustomisasi bobot persentase kriteria SPK, pengaturan toleransi duplikasi, dan audit log menyeluruh.</w:t>
      </w:r>
    </w:p>
    <w:p>
      <w:pPr>
        <w:spacing w:before="240" w:after="120" w:line="276" w:lineRule="auto"/>
      </w:pPr>
      <w:r>
        <w:rPr>
          <w:rFonts w:ascii="Calibri" w:hAnsi="Calibri"/>
          <w:b/>
          <w:color w:val="184C78"/>
          <w:sz w:val="26"/>
        </w:rPr>
        <w:t>1.4 Pengguna Sistem</w:t>
      </w:r>
    </w:p>
    <w:p>
      <w:pPr>
        <w:spacing w:before="0" w:after="100" w:line="276" w:lineRule="auto"/>
      </w:pPr>
      <w:r>
        <w:rPr>
          <w:rFonts w:ascii="Calibri" w:hAnsi="Calibri"/>
          <w:i w:val="0"/>
          <w:color w:val="282828"/>
          <w:sz w:val="22"/>
        </w:rPr>
        <w:t>Sistem JALAN KU memiliki 4 (empat) tingkatan hak akses pengguna (role) yang saling berinteraksi:</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3010"/>
            <w:shd w:fill="0F1E3C"/>
            <w:tcMar>
              <w:top w:w="100" w:type="dxa"/>
              <w:bottom w:w="100" w:type="dxa"/>
              <w:left w:w="120" w:type="dxa"/>
              <w:right w:w="120" w:type="dxa"/>
            </w:tcMar>
          </w:tcPr>
          <w:p>
            <w:pPr>
              <w:spacing w:before="40" w:after="40" w:line="276" w:lineRule="auto"/>
            </w:pPr>
            <w:r>
              <w:rPr>
                <w:rFonts w:ascii="Calibri" w:hAnsi="Calibri"/>
                <w:b/>
                <w:color w:val="FFFFFF"/>
                <w:sz w:val="19"/>
              </w:rPr>
              <w:t>Role Pengguna</w:t>
            </w:r>
          </w:p>
        </w:tc>
        <w:tc>
          <w:tcPr>
            <w:tcW w:type="dxa" w:w="3010"/>
            <w:shd w:fill="0F1E3C"/>
            <w:tcMar>
              <w:top w:w="100" w:type="dxa"/>
              <w:bottom w:w="100" w:type="dxa"/>
              <w:left w:w="120" w:type="dxa"/>
              <w:right w:w="120" w:type="dxa"/>
            </w:tcMar>
          </w:tcPr>
          <w:p>
            <w:pPr>
              <w:spacing w:before="40" w:after="40" w:line="276" w:lineRule="auto"/>
            </w:pPr>
            <w:r>
              <w:rPr>
                <w:rFonts w:ascii="Calibri" w:hAnsi="Calibri"/>
                <w:b/>
                <w:color w:val="FFFFFF"/>
                <w:sz w:val="19"/>
              </w:rPr>
              <w:t>Kategori Akses</w:t>
            </w:r>
          </w:p>
        </w:tc>
        <w:tc>
          <w:tcPr>
            <w:tcW w:type="dxa" w:w="3010"/>
            <w:shd w:fill="0F1E3C"/>
            <w:tcMar>
              <w:top w:w="100" w:type="dxa"/>
              <w:bottom w:w="100" w:type="dxa"/>
              <w:left w:w="120" w:type="dxa"/>
              <w:right w:w="120" w:type="dxa"/>
            </w:tcMar>
          </w:tcPr>
          <w:p>
            <w:pPr>
              <w:spacing w:before="40" w:after="40" w:line="276" w:lineRule="auto"/>
            </w:pPr>
            <w:r>
              <w:rPr>
                <w:rFonts w:ascii="Calibri" w:hAnsi="Calibri"/>
                <w:b/>
                <w:color w:val="FFFFFF"/>
                <w:sz w:val="19"/>
              </w:rPr>
              <w:t>Tugas &amp; Wewenang Utama</w:t>
            </w:r>
          </w:p>
        </w:tc>
      </w:tr>
      <w:tr>
        <w:tc>
          <w:tcPr>
            <w:tcW w:type="dxa" w:w="1728"/>
            <w:shd w:fill="F8FAFC"/>
            <w:tcMar>
              <w:top w:w="80" w:type="dxa"/>
              <w:bottom w:w="80" w:type="dxa"/>
              <w:left w:w="120" w:type="dxa"/>
              <w:right w:w="120" w:type="dxa"/>
            </w:tcMar>
          </w:tcPr>
          <w:p>
            <w:pPr>
              <w:spacing w:before="40" w:after="40" w:line="276" w:lineRule="auto"/>
            </w:pPr>
            <w:r>
              <w:rPr>
                <w:rFonts w:ascii="Calibri" w:hAnsi="Calibri"/>
                <w:color w:val="282828"/>
                <w:sz w:val="19"/>
              </w:rPr>
              <w:t>Masyarakat</w:t>
            </w:r>
          </w:p>
        </w:tc>
        <w:tc>
          <w:tcPr>
            <w:tcW w:type="dxa" w:w="1872"/>
            <w:shd w:fill="F8FAFC"/>
            <w:tcMar>
              <w:top w:w="80" w:type="dxa"/>
              <w:bottom w:w="80" w:type="dxa"/>
              <w:left w:w="120" w:type="dxa"/>
              <w:right w:w="120" w:type="dxa"/>
            </w:tcMar>
          </w:tcPr>
          <w:p>
            <w:pPr>
              <w:spacing w:before="40" w:after="40" w:line="276" w:lineRule="auto"/>
            </w:pPr>
            <w:r>
              <w:rPr>
                <w:rFonts w:ascii="Calibri" w:hAnsi="Calibri"/>
                <w:color w:val="282828"/>
                <w:sz w:val="19"/>
              </w:rPr>
              <w:t>Publik / Pelapor</w:t>
            </w:r>
          </w:p>
        </w:tc>
        <w:tc>
          <w:tcPr>
            <w:tcW w:type="dxa" w:w="5429"/>
            <w:shd w:fill="F8FAFC"/>
            <w:tcMar>
              <w:top w:w="80" w:type="dxa"/>
              <w:bottom w:w="80" w:type="dxa"/>
              <w:left w:w="120" w:type="dxa"/>
              <w:right w:w="120" w:type="dxa"/>
            </w:tcMar>
          </w:tcPr>
          <w:p>
            <w:pPr>
              <w:spacing w:before="40" w:after="40" w:line="276" w:lineRule="auto"/>
            </w:pPr>
            <w:r>
              <w:rPr>
                <w:rFonts w:ascii="Calibri" w:hAnsi="Calibri"/>
                <w:color w:val="282828"/>
                <w:sz w:val="19"/>
              </w:rPr>
              <w:t>Membuat aduan kerusakan jalan, menentukan pin koordinat GPS, mengunggah foto awal, memantau kemajuan pengerjaan, dan mengisi feedback kepuasan.</w:t>
            </w:r>
          </w:p>
        </w:tc>
      </w:tr>
      <w:tr>
        <w:tc>
          <w:tcPr>
            <w:tcW w:type="dxa" w:w="1728"/>
            <w:shd w:fill="FFFFFF"/>
            <w:tcMar>
              <w:top w:w="80" w:type="dxa"/>
              <w:bottom w:w="80" w:type="dxa"/>
              <w:left w:w="120" w:type="dxa"/>
              <w:right w:w="120" w:type="dxa"/>
            </w:tcMar>
          </w:tcPr>
          <w:p>
            <w:pPr>
              <w:spacing w:before="40" w:after="40" w:line="276" w:lineRule="auto"/>
            </w:pPr>
            <w:r>
              <w:rPr>
                <w:rFonts w:ascii="Calibri" w:hAnsi="Calibri"/>
                <w:color w:val="282828"/>
                <w:sz w:val="19"/>
              </w:rPr>
              <w:t>Admin</w:t>
            </w:r>
          </w:p>
        </w:tc>
        <w:tc>
          <w:tcPr>
            <w:tcW w:type="dxa" w:w="1872"/>
            <w:shd w:fill="FFFFFF"/>
            <w:tcMar>
              <w:top w:w="80" w:type="dxa"/>
              <w:bottom w:w="80" w:type="dxa"/>
              <w:left w:w="120" w:type="dxa"/>
              <w:right w:w="120" w:type="dxa"/>
            </w:tcMar>
          </w:tcPr>
          <w:p>
            <w:pPr>
              <w:spacing w:before="40" w:after="40" w:line="276" w:lineRule="auto"/>
            </w:pPr>
            <w:r>
              <w:rPr>
                <w:rFonts w:ascii="Calibri" w:hAnsi="Calibri"/>
                <w:color w:val="282828"/>
                <w:sz w:val="19"/>
              </w:rPr>
              <w:t>Pengawas (Command Center)</w:t>
            </w:r>
          </w:p>
        </w:tc>
        <w:tc>
          <w:tcPr>
            <w:tcW w:type="dxa" w:w="5429"/>
            <w:shd w:fill="FFFFFF"/>
            <w:tcMar>
              <w:top w:w="80" w:type="dxa"/>
              <w:bottom w:w="80" w:type="dxa"/>
              <w:left w:w="120" w:type="dxa"/>
              <w:right w:w="120" w:type="dxa"/>
            </w:tcMar>
          </w:tcPr>
          <w:p>
            <w:pPr>
              <w:spacing w:before="40" w:after="40" w:line="276" w:lineRule="auto"/>
            </w:pPr>
            <w:r>
              <w:rPr>
                <w:rFonts w:ascii="Calibri" w:hAnsi="Calibri"/>
                <w:color w:val="282828"/>
                <w:sz w:val="19"/>
              </w:rPr>
              <w:t>Memvalidasi laporan warga, mengeksekusi deteksi AI YOLO, menghitung urutan prioritas TOPSIS, dan menugaskan dinas teknis (OPD).</w:t>
            </w:r>
          </w:p>
        </w:tc>
      </w:tr>
      <w:tr>
        <w:tc>
          <w:tcPr>
            <w:tcW w:type="dxa" w:w="1728"/>
            <w:shd w:fill="F8FAFC"/>
            <w:tcMar>
              <w:top w:w="80" w:type="dxa"/>
              <w:bottom w:w="80" w:type="dxa"/>
              <w:left w:w="120" w:type="dxa"/>
              <w:right w:w="120" w:type="dxa"/>
            </w:tcMar>
          </w:tcPr>
          <w:p>
            <w:pPr>
              <w:spacing w:before="40" w:after="40" w:line="276" w:lineRule="auto"/>
            </w:pPr>
            <w:r>
              <w:rPr>
                <w:rFonts w:ascii="Calibri" w:hAnsi="Calibri"/>
                <w:color w:val="282828"/>
                <w:sz w:val="19"/>
              </w:rPr>
              <w:t>OPD / Dinas</w:t>
            </w:r>
          </w:p>
        </w:tc>
        <w:tc>
          <w:tcPr>
            <w:tcW w:type="dxa" w:w="1872"/>
            <w:shd w:fill="F8FAFC"/>
            <w:tcMar>
              <w:top w:w="80" w:type="dxa"/>
              <w:bottom w:w="80" w:type="dxa"/>
              <w:left w:w="120" w:type="dxa"/>
              <w:right w:w="120" w:type="dxa"/>
            </w:tcMar>
          </w:tcPr>
          <w:p>
            <w:pPr>
              <w:spacing w:before="40" w:after="40" w:line="276" w:lineRule="auto"/>
            </w:pPr>
            <w:r>
              <w:rPr>
                <w:rFonts w:ascii="Calibri" w:hAnsi="Calibri"/>
                <w:color w:val="282828"/>
                <w:sz w:val="19"/>
              </w:rPr>
              <w:t>Pelaksana Lapangan</w:t>
            </w:r>
          </w:p>
        </w:tc>
        <w:tc>
          <w:tcPr>
            <w:tcW w:type="dxa" w:w="5429"/>
            <w:shd w:fill="F8FAFC"/>
            <w:tcMar>
              <w:top w:w="80" w:type="dxa"/>
              <w:bottom w:w="80" w:type="dxa"/>
              <w:left w:w="120" w:type="dxa"/>
              <w:right w:w="120" w:type="dxa"/>
            </w:tcMar>
          </w:tcPr>
          <w:p>
            <w:pPr>
              <w:spacing w:before="40" w:after="40" w:line="276" w:lineRule="auto"/>
            </w:pPr>
            <w:r>
              <w:rPr>
                <w:rFonts w:ascii="Calibri" w:hAnsi="Calibri"/>
                <w:color w:val="282828"/>
                <w:sz w:val="19"/>
              </w:rPr>
              <w:t>Menerima disposisi tugas, melaksanakan survei fisik lokasi, mengunggah progres berkala (0-100%) dan foto bukti kerja (Before/Progress/After).</w:t>
            </w:r>
          </w:p>
        </w:tc>
      </w:tr>
      <w:tr>
        <w:tc>
          <w:tcPr>
            <w:tcW w:type="dxa" w:w="1728"/>
            <w:shd w:fill="FFFFFF"/>
            <w:tcMar>
              <w:top w:w="80" w:type="dxa"/>
              <w:bottom w:w="80" w:type="dxa"/>
              <w:left w:w="120" w:type="dxa"/>
              <w:right w:w="120" w:type="dxa"/>
            </w:tcMar>
          </w:tcPr>
          <w:p>
            <w:pPr>
              <w:spacing w:before="40" w:after="40" w:line="276" w:lineRule="auto"/>
            </w:pPr>
            <w:r>
              <w:rPr>
                <w:rFonts w:ascii="Calibri" w:hAnsi="Calibri"/>
                <w:color w:val="282828"/>
                <w:sz w:val="19"/>
              </w:rPr>
              <w:t>Super Admin</w:t>
            </w:r>
          </w:p>
        </w:tc>
        <w:tc>
          <w:tcPr>
            <w:tcW w:type="dxa" w:w="1872"/>
            <w:shd w:fill="FFFFFF"/>
            <w:tcMar>
              <w:top w:w="80" w:type="dxa"/>
              <w:bottom w:w="80" w:type="dxa"/>
              <w:left w:w="120" w:type="dxa"/>
              <w:right w:w="120" w:type="dxa"/>
            </w:tcMar>
          </w:tcPr>
          <w:p>
            <w:pPr>
              <w:spacing w:before="40" w:after="40" w:line="276" w:lineRule="auto"/>
            </w:pPr>
            <w:r>
              <w:rPr>
                <w:rFonts w:ascii="Calibri" w:hAnsi="Calibri"/>
                <w:color w:val="282828"/>
                <w:sz w:val="19"/>
              </w:rPr>
              <w:t>Administrator Sistem</w:t>
            </w:r>
          </w:p>
        </w:tc>
        <w:tc>
          <w:tcPr>
            <w:tcW w:type="dxa" w:w="5429"/>
            <w:shd w:fill="FFFFFF"/>
            <w:tcMar>
              <w:top w:w="80" w:type="dxa"/>
              <w:bottom w:w="80" w:type="dxa"/>
              <w:left w:w="120" w:type="dxa"/>
              <w:right w:w="120" w:type="dxa"/>
            </w:tcMar>
          </w:tcPr>
          <w:p>
            <w:pPr>
              <w:spacing w:before="40" w:after="40" w:line="276" w:lineRule="auto"/>
            </w:pPr>
            <w:r>
              <w:rPr>
                <w:rFonts w:ascii="Calibri" w:hAnsi="Calibri"/>
                <w:color w:val="282828"/>
                <w:sz w:val="19"/>
              </w:rPr>
              <w:t>Mengelola master akun pengguna, data dinas OPD, mengatur konfigurasi bobot parameter SPK TOPSIS, dan mengawasi seluruh log audit keamanan.</w:t>
            </w:r>
          </w:p>
        </w:tc>
      </w:tr>
    </w:tbl>
    <w:p>
      <w:r>
        <w:br w:type="page"/>
      </w:r>
    </w:p>
    <w:p>
      <w:pPr>
        <w:spacing w:before="320" w:after="160" w:line="276" w:lineRule="auto"/>
      </w:pPr>
      <w:r>
        <w:rPr>
          <w:rFonts w:ascii="Calibri" w:hAnsi="Calibri"/>
          <w:b/>
          <w:color w:val="0F1E3C"/>
          <w:sz w:val="32"/>
        </w:rPr>
        <w:t>BAB II KEBUTUHAN SISTEM</w:t>
      </w:r>
    </w:p>
    <w:p>
      <w:pPr>
        <w:spacing w:before="240" w:after="120" w:line="276" w:lineRule="auto"/>
      </w:pPr>
      <w:r>
        <w:rPr>
          <w:rFonts w:ascii="Calibri" w:hAnsi="Calibri"/>
          <w:b/>
          <w:color w:val="184C78"/>
          <w:sz w:val="26"/>
        </w:rPr>
        <w:t>2.1 Perangkat Keras (Hardware)</w:t>
      </w:r>
    </w:p>
    <w:p>
      <w:pPr>
        <w:spacing w:before="0" w:after="100" w:line="276" w:lineRule="auto"/>
      </w:pPr>
      <w:r>
        <w:rPr>
          <w:rFonts w:ascii="Calibri" w:hAnsi="Calibri"/>
          <w:i w:val="0"/>
          <w:color w:val="282828"/>
          <w:sz w:val="22"/>
        </w:rPr>
        <w:t>Sistem JALAN KU dirancang responsif sehingga dapat diakses menggunakan berbagai perangkat komputer maupun perangkat bergerak (smartphone).</w:t>
      </w:r>
    </w:p>
    <w:p>
      <w:pPr>
        <w:pStyle w:val="ListBullet"/>
        <w:spacing w:before="0" w:after="60" w:line="276" w:lineRule="auto"/>
        <w:ind w:left="360"/>
      </w:pPr>
      <w:r>
        <w:rPr>
          <w:rFonts w:ascii="Calibri" w:hAnsi="Calibri"/>
          <w:b/>
          <w:color w:val="282828"/>
          <w:sz w:val="21"/>
        </w:rPr>
        <w:t xml:space="preserve">Klien Pengguna: </w:t>
      </w:r>
      <w:r>
        <w:rPr>
          <w:rFonts w:ascii="Calibri" w:hAnsi="Calibri"/>
          <w:color w:val="282828"/>
          <w:sz w:val="21"/>
        </w:rPr>
        <w:t>Perangkat Klien Masyarakat / Petugas Lapangan: Smartphone berbasis Android atau iOS yang dilengkapi modul kamera minimal 2 Megapiksel serta sensor GPS aktif, atau Komputer/Laptop dengan koneksi internet aktif.</w:t>
      </w:r>
    </w:p>
    <w:p>
      <w:pPr>
        <w:pStyle w:val="ListBullet"/>
        <w:spacing w:before="0" w:after="60" w:line="276" w:lineRule="auto"/>
        <w:ind w:left="360"/>
      </w:pPr>
      <w:r>
        <w:rPr>
          <w:rFonts w:ascii="Calibri" w:hAnsi="Calibri"/>
          <w:b/>
          <w:color w:val="282828"/>
          <w:sz w:val="21"/>
        </w:rPr>
        <w:t xml:space="preserve">Klien Administrator: </w:t>
      </w:r>
      <w:r>
        <w:rPr>
          <w:rFonts w:ascii="Calibri" w:hAnsi="Calibri"/>
          <w:color w:val="282828"/>
          <w:sz w:val="21"/>
        </w:rPr>
        <w:t>Perangkat Klien Admin / Super Admin: Komputer PC atau Laptop dengan prosesor minimal Dual Core 2.0 GHz, RAM minimal 4 GB, dan resolusi layar minimal 1366 x 768 piksel untuk kenyamanan pemantauan dashboard.</w:t>
      </w:r>
    </w:p>
    <w:p>
      <w:pPr>
        <w:pStyle w:val="ListBullet"/>
        <w:spacing w:before="0" w:after="60" w:line="276" w:lineRule="auto"/>
        <w:ind w:left="360"/>
      </w:pPr>
      <w:r>
        <w:rPr>
          <w:rFonts w:ascii="Calibri" w:hAnsi="Calibri"/>
          <w:b/>
          <w:color w:val="282828"/>
          <w:sz w:val="21"/>
        </w:rPr>
        <w:t xml:space="preserve">Lingkungan Server: </w:t>
      </w:r>
      <w:r>
        <w:rPr>
          <w:rFonts w:ascii="Calibri" w:hAnsi="Calibri"/>
          <w:color w:val="282828"/>
          <w:sz w:val="21"/>
        </w:rPr>
        <w:t>Spesifikasi Server Aplikasi: Server berbasis Linux/Windows dengan prosesor minimal 2 vCPU, RAM 4 GB (disarankan 8 GB untuk inferensi AI YOLO), ruang penyimpanan SSD minimal 20 GB, dan jaringan berkecepatan tinggi.</w:t>
      </w:r>
    </w:p>
    <w:p>
      <w:pPr>
        <w:spacing w:before="240" w:after="120" w:line="276" w:lineRule="auto"/>
      </w:pPr>
      <w:r>
        <w:rPr>
          <w:rFonts w:ascii="Calibri" w:hAnsi="Calibri"/>
          <w:b/>
          <w:color w:val="184C78"/>
          <w:sz w:val="26"/>
        </w:rPr>
        <w:t>2.2 Perangkat Lunak (Software)</w:t>
      </w:r>
    </w:p>
    <w:p>
      <w:pPr>
        <w:spacing w:before="0" w:after="100" w:line="276" w:lineRule="auto"/>
      </w:pPr>
      <w:r>
        <w:rPr>
          <w:rFonts w:ascii="Calibri" w:hAnsi="Calibri"/>
          <w:i w:val="0"/>
          <w:color w:val="282828"/>
          <w:sz w:val="22"/>
        </w:rPr>
        <w:t>Perangkat lunak yang dibutuhkan untuk menjalankan sistem meliputi:</w:t>
      </w:r>
    </w:p>
    <w:p>
      <w:pPr>
        <w:pStyle w:val="ListBullet"/>
        <w:spacing w:before="0" w:after="60" w:line="276" w:lineRule="auto"/>
        <w:ind w:left="360"/>
      </w:pPr>
      <w:r>
        <w:rPr>
          <w:rFonts w:ascii="Calibri" w:hAnsi="Calibri"/>
          <w:color w:val="282828"/>
          <w:sz w:val="21"/>
        </w:rPr>
        <w:t>Sistem Operasi Klien: Windows 10/11, macOS, Ubuntu Linux, Android 9.0 ke atas, atau iOS 13 ke atas.</w:t>
      </w:r>
    </w:p>
    <w:p>
      <w:pPr>
        <w:pStyle w:val="ListBullet"/>
        <w:spacing w:before="0" w:after="60" w:line="276" w:lineRule="auto"/>
        <w:ind w:left="360"/>
      </w:pPr>
      <w:r>
        <w:rPr>
          <w:rFonts w:ascii="Calibri" w:hAnsi="Calibri"/>
          <w:color w:val="282828"/>
          <w:sz w:val="21"/>
        </w:rPr>
        <w:t>Peramban Web (Browser): Google Chrome versi 90+, Mozilla Firefox versi 88+, Microsoft Edge versi 90+, atau Safari versi 14+ dengan fitur JavaScript dan Geolocation diaktifkan.</w:t>
      </w:r>
    </w:p>
    <w:p>
      <w:pPr>
        <w:pStyle w:val="ListBullet"/>
        <w:spacing w:before="0" w:after="60" w:line="276" w:lineRule="auto"/>
        <w:ind w:left="360"/>
      </w:pPr>
      <w:r>
        <w:rPr>
          <w:rFonts w:ascii="Calibri" w:hAnsi="Calibri"/>
          <w:color w:val="282828"/>
          <w:sz w:val="21"/>
        </w:rPr>
        <w:t>Arsitektur Backend: PHP versi 8.2+, Framework Laravel 11, Node.js versi 18+, Python versi 3.10+ (dengan library Ultralytics YOLOv8, OpenCV, Pillow, PyTorch), dan Basis Data PostgreSQL / MySQL.</w:t>
      </w:r>
    </w:p>
    <w:p>
      <w:pPr>
        <w:spacing w:before="240" w:after="120" w:line="276" w:lineRule="auto"/>
      </w:pPr>
      <w:r>
        <w:rPr>
          <w:rFonts w:ascii="Calibri" w:hAnsi="Calibri"/>
          <w:b/>
          <w:color w:val="184C78"/>
          <w:sz w:val="26"/>
        </w:rPr>
        <w:t>2.3 Kebutuhan Akses Sistem</w:t>
      </w:r>
    </w:p>
    <w:p>
      <w:pPr>
        <w:spacing w:before="0" w:after="100" w:line="276" w:lineRule="auto"/>
      </w:pPr>
      <w:r>
        <w:rPr>
          <w:rFonts w:ascii="Calibri" w:hAnsi="Calibri"/>
          <w:i w:val="0"/>
          <w:color w:val="282828"/>
          <w:sz w:val="22"/>
        </w:rPr>
        <w:t>Untuk menjamin kelancaran penggunaan sistem, pengguna wajib memastikan persyaratan akses berikut:</w:t>
      </w:r>
    </w:p>
    <w:p>
      <w:pPr>
        <w:pStyle w:val="ListBullet"/>
        <w:spacing w:before="0" w:after="60" w:line="276" w:lineRule="auto"/>
        <w:ind w:left="360"/>
      </w:pPr>
      <w:r>
        <w:rPr>
          <w:rFonts w:ascii="Calibri" w:hAnsi="Calibri"/>
          <w:b/>
          <w:color w:val="282828"/>
          <w:sz w:val="21"/>
        </w:rPr>
        <w:t xml:space="preserve">Konektivitas: </w:t>
      </w:r>
      <w:r>
        <w:rPr>
          <w:rFonts w:ascii="Calibri" w:hAnsi="Calibri"/>
          <w:color w:val="282828"/>
          <w:sz w:val="21"/>
        </w:rPr>
        <w:t>Koneksi Internet: Sambungan internet aktif dengan kecepatan minimal 1 Mbps untuk pengunggahan foto laporan dan rendering peta interaktif.</w:t>
      </w:r>
    </w:p>
    <w:p>
      <w:pPr>
        <w:pStyle w:val="ListBullet"/>
        <w:spacing w:before="0" w:after="60" w:line="276" w:lineRule="auto"/>
        <w:ind w:left="360"/>
      </w:pPr>
      <w:r>
        <w:rPr>
          <w:rFonts w:ascii="Calibri" w:hAnsi="Calibri"/>
          <w:b/>
          <w:color w:val="282828"/>
          <w:sz w:val="21"/>
        </w:rPr>
        <w:t xml:space="preserve">Izin Geolocation: </w:t>
      </w:r>
      <w:r>
        <w:rPr>
          <w:rFonts w:ascii="Calibri" w:hAnsi="Calibri"/>
          <w:color w:val="282828"/>
          <w:sz w:val="21"/>
        </w:rPr>
        <w:t>Izin Lokasi Peramban (Browser Geolocation Permission): Pengguna wajib memilih opsi 'Allow' atau 'Izinkan' saat peramban meminta izin akses lokasi perangkat untuk akurasi penentuan titik koordinat peta.</w:t>
      </w:r>
    </w:p>
    <w:p>
      <w:pPr>
        <w:pStyle w:val="ListBullet"/>
        <w:spacing w:before="0" w:after="60" w:line="276" w:lineRule="auto"/>
        <w:ind w:left="360"/>
      </w:pPr>
      <w:r>
        <w:rPr>
          <w:rFonts w:ascii="Calibri" w:hAnsi="Calibri"/>
          <w:b/>
          <w:color w:val="282828"/>
          <w:sz w:val="21"/>
        </w:rPr>
        <w:t xml:space="preserve">Izin Media: </w:t>
      </w:r>
      <w:r>
        <w:rPr>
          <w:rFonts w:ascii="Calibri" w:hAnsi="Calibri"/>
          <w:color w:val="282828"/>
          <w:sz w:val="21"/>
        </w:rPr>
        <w:t>Izin Akses Kamera &amp; Galeri: Diperlukan saat pengguna mengambil atau memilih foto dokumentasi kondisi jalan yang dilaporkan.</w:t>
      </w:r>
    </w:p>
    <w:p>
      <w:r>
        <w:br w:type="page"/>
      </w:r>
    </w:p>
    <w:p>
      <w:pPr>
        <w:spacing w:before="320" w:after="160" w:line="276" w:lineRule="auto"/>
      </w:pPr>
      <w:r>
        <w:rPr>
          <w:rFonts w:ascii="Calibri" w:hAnsi="Calibri"/>
          <w:b/>
          <w:color w:val="0F1E3C"/>
          <w:sz w:val="32"/>
        </w:rPr>
        <w:t>BAB III AKSES SISTEM</w:t>
      </w:r>
    </w:p>
    <w:p>
      <w:pPr>
        <w:spacing w:before="240" w:after="120" w:line="276" w:lineRule="auto"/>
      </w:pPr>
      <w:r>
        <w:rPr>
          <w:rFonts w:ascii="Calibri" w:hAnsi="Calibri"/>
          <w:b/>
          <w:color w:val="184C78"/>
          <w:sz w:val="26"/>
        </w:rPr>
        <w:t>3.1 Halaman Awal (Portal Publik)</w:t>
      </w:r>
    </w:p>
    <w:p>
      <w:pPr>
        <w:spacing w:before="0" w:after="100" w:line="276" w:lineRule="auto"/>
      </w:pPr>
      <w:r>
        <w:rPr>
          <w:rFonts w:ascii="Calibri" w:hAnsi="Calibri"/>
          <w:i w:val="0"/>
          <w:color w:val="282828"/>
          <w:sz w:val="22"/>
        </w:rPr>
        <w:t>Halaman Awal (Landing Page) merupakan beranda utama yang dapat diakses oleh publik tanpa perlu melakukan proses login terlebih dahulu. Halaman ini memuat navigasi menu publik, statistik agregat penanganan jalan di wilayah terkait, peta interaktif sebaran laporan, alur cara kerja pelaporan, dan tombol akses masuk/daftar.</w:t>
      </w:r>
    </w:p>
    <w:p>
      <w:pPr>
        <w:spacing w:before="0" w:after="100" w:line="276" w:lineRule="auto"/>
      </w:pPr>
      <w:r>
        <w:rPr>
          <w:rFonts w:ascii="Calibri" w:hAnsi="Calibri"/>
          <w:i w:val="0"/>
          <w:color w:val="282828"/>
          <w:sz w:val="22"/>
        </w:rPr>
        <w:t>Alur Membuka Halaman Awal:</w:t>
      </w:r>
    </w:p>
    <w:p>
      <w:pPr>
        <w:pStyle w:val="ListBullet"/>
        <w:spacing w:before="0" w:after="60" w:line="276" w:lineRule="auto"/>
        <w:ind w:left="360"/>
      </w:pPr>
      <w:r>
        <w:rPr>
          <w:rFonts w:ascii="Calibri" w:hAnsi="Calibri"/>
          <w:color w:val="282828"/>
          <w:sz w:val="21"/>
        </w:rPr>
        <w:t>Buka peramban web pada perangkat Anda (Google Chrome disarankan).</w:t>
      </w:r>
    </w:p>
    <w:p>
      <w:pPr>
        <w:pStyle w:val="ListBullet"/>
        <w:spacing w:before="0" w:after="60" w:line="276" w:lineRule="auto"/>
        <w:ind w:left="360"/>
      </w:pPr>
      <w:r>
        <w:rPr>
          <w:rFonts w:ascii="Calibri" w:hAnsi="Calibri"/>
          <w:color w:val="282828"/>
          <w:sz w:val="21"/>
        </w:rPr>
        <w:t>Ketikkan alamat URL sistem JALAN KU pada address bar (contoh: http://localhost:8000 atau domain resmi yang ditentukan).</w:t>
      </w:r>
    </w:p>
    <w:p>
      <w:pPr>
        <w:pStyle w:val="ListBullet"/>
        <w:spacing w:before="0" w:after="60" w:line="276" w:lineRule="auto"/>
        <w:ind w:left="360"/>
      </w:pPr>
      <w:r>
        <w:rPr>
          <w:rFonts w:ascii="Calibri" w:hAnsi="Calibri"/>
          <w:color w:val="282828"/>
          <w:sz w:val="21"/>
        </w:rPr>
        <w:t>Tekan tombol Enter. Sistem akan menampilkan Beranda Utama JALAN KU secara penuh.</w:t>
      </w:r>
    </w:p>
    <w:tbl>
      <w:tblPr>
        <w:tblW w:type="auto" w:w="0"/>
        <w:jc w:val="center"/>
        <w:tblLayout w:type="fixed"/>
        <w:tblLook w:firstColumn="1" w:firstRow="1" w:lastColumn="0" w:lastRow="0" w:noHBand="0" w:noVBand="1" w:val="04A0"/>
      </w:tblPr>
      <w:tblGrid>
        <w:gridCol w:w="9029"/>
      </w:tblGrid>
      <w:tr>
        <w:tc>
          <w:tcPr>
            <w:tcW w:type="dxa" w:w="9029"/>
            <w:shd w:fill="F8FAFC"/>
            <w:tcMar>
              <w:top w:w="200" w:type="dxa"/>
              <w:bottom w:w="200" w:type="dxa"/>
              <w:left w:w="180" w:type="dxa"/>
              <w:right w:w="180" w:type="dxa"/>
            </w:tcMar>
            <w:tcBorders>
              <w:top w:val="dashed" w:sz="6" w:space="0" w:color="94A3B8"/>
              <w:left w:val="dashed" w:sz="6" w:space="0" w:color="94A3B8"/>
              <w:bottom w:val="dashed" w:sz="6" w:space="0" w:color="94A3B8"/>
              <w:right w:val="dashed" w:sz="6" w:space="0" w:color="94A3B8"/>
            </w:tcBorders>
          </w:tcPr>
          <w:p>
            <w:pPr>
              <w:spacing w:before="80" w:after="80" w:line="276" w:lineRule="auto"/>
              <w:jc w:val="center"/>
            </w:pPr>
            <w:r>
              <w:rPr>
                <w:rFonts w:ascii="Calibri" w:hAnsi="Calibri"/>
                <w:b/>
                <w:color w:val="64748B"/>
                <w:sz w:val="20"/>
              </w:rPr>
              <w:t>🖼️ [SCREENSHOT APLIKASI]</w:t>
              <w:br/>
            </w:r>
            <w:r>
              <w:rPr>
                <w:rFonts w:ascii="Calibri" w:hAnsi="Calibri"/>
                <w:i/>
                <w:color w:val="94A3B8"/>
                <w:sz w:val="19"/>
              </w:rPr>
              <w:t>Gambar 3.1 Halaman Beranda Utama Publik JALAN KU</w:t>
            </w:r>
          </w:p>
        </w:tc>
      </w:tr>
    </w:tbl>
    <w:p>
      <w:pPr>
        <w:spacing w:before="80" w:after="120"/>
        <w:jc w:val="center"/>
      </w:pPr>
      <w:r>
        <w:rPr>
          <w:rFonts w:ascii="Calibri" w:hAnsi="Calibri"/>
          <w:b/>
          <w:color w:val="475569"/>
          <w:sz w:val="19"/>
        </w:rPr>
        <w:t>Gambar 3.1 Halaman Beranda Utama Publik JALAN KU</w:t>
      </w:r>
    </w:p>
    <w:p>
      <w:pPr>
        <w:spacing w:before="0" w:after="120" w:line="276" w:lineRule="auto"/>
      </w:pPr>
      <w:r>
        <w:rPr>
          <w:rFonts w:ascii="Calibri" w:hAnsi="Calibri"/>
          <w:i/>
          <w:color w:val="475569"/>
          <w:sz w:val="20"/>
        </w:rPr>
        <w:t>Penjelasan Tampilan: Menampilkan bilah navigasi Beranda, Peta Kerusakan, Laporan Publik, Statistik, Cara Kerja, Tentang, serta tombol Login dan Register.</w:t>
      </w:r>
    </w:p>
    <w:p>
      <w:pPr>
        <w:spacing w:before="240" w:after="120" w:line="276" w:lineRule="auto"/>
      </w:pPr>
      <w:r>
        <w:rPr>
          <w:rFonts w:ascii="Calibri" w:hAnsi="Calibri"/>
          <w:b/>
          <w:color w:val="184C78"/>
          <w:sz w:val="26"/>
        </w:rPr>
        <w:t>3.2 Prosedur Login Pengguna</w:t>
      </w:r>
    </w:p>
    <w:p>
      <w:pPr>
        <w:spacing w:before="0" w:after="100" w:line="276" w:lineRule="auto"/>
      </w:pPr>
      <w:r>
        <w:rPr>
          <w:rFonts w:ascii="Calibri" w:hAnsi="Calibri"/>
          <w:i w:val="0"/>
          <w:color w:val="282828"/>
          <w:sz w:val="22"/>
        </w:rPr>
        <w:t>Proses login diperlukan bagi seluruh pengguna terdaftar (Masyarakat, Admin, OPD, dan Super Admin) untuk masuk ke panel kerja masing-masing sesuai wewenangnya.</w:t>
      </w:r>
    </w:p>
    <w:p>
      <w:pPr>
        <w:spacing w:before="0" w:after="100" w:line="276" w:lineRule="auto"/>
      </w:pPr>
      <w:r>
        <w:rPr>
          <w:rFonts w:ascii="Calibri" w:hAnsi="Calibri"/>
          <w:i w:val="0"/>
          <w:color w:val="282828"/>
          <w:sz w:val="22"/>
        </w:rPr>
        <w:t>Langkah-langkah Login:</w:t>
      </w:r>
    </w:p>
    <w:p>
      <w:pPr>
        <w:pStyle w:val="ListBullet"/>
        <w:spacing w:before="0" w:after="60" w:line="276" w:lineRule="auto"/>
        <w:ind w:left="360"/>
      </w:pPr>
      <w:r>
        <w:rPr>
          <w:rFonts w:ascii="Calibri" w:hAnsi="Calibri"/>
          <w:color w:val="282828"/>
          <w:sz w:val="21"/>
        </w:rPr>
        <w:t>Pada bilah navigasi kanan atas halaman Beranda, klik tombol 'Login'.</w:t>
      </w:r>
    </w:p>
    <w:p>
      <w:pPr>
        <w:pStyle w:val="ListBullet"/>
        <w:spacing w:before="0" w:after="60" w:line="276" w:lineRule="auto"/>
        <w:ind w:left="360"/>
      </w:pPr>
      <w:r>
        <w:rPr>
          <w:rFonts w:ascii="Calibri" w:hAnsi="Calibri"/>
          <w:color w:val="282828"/>
          <w:sz w:val="21"/>
        </w:rPr>
        <w:t>Sistem akan menampilkan Formulir Masuk ke Akun.</w:t>
      </w:r>
    </w:p>
    <w:p>
      <w:pPr>
        <w:pStyle w:val="ListBullet"/>
        <w:spacing w:before="0" w:after="60" w:line="276" w:lineRule="auto"/>
        <w:ind w:left="360"/>
      </w:pPr>
      <w:r>
        <w:rPr>
          <w:rFonts w:ascii="Calibri" w:hAnsi="Calibri"/>
          <w:color w:val="282828"/>
          <w:sz w:val="21"/>
        </w:rPr>
        <w:t>Masukkan alamat Email terdaftar pada kolom 'Email' (contoh: masyarakat@jalanku.go.id, admin@jalanku.go.id, opd@jalanku.go.id, atau superadmin@jalanku.go.id).</w:t>
      </w:r>
    </w:p>
    <w:p>
      <w:pPr>
        <w:pStyle w:val="ListBullet"/>
        <w:spacing w:before="0" w:after="60" w:line="276" w:lineRule="auto"/>
        <w:ind w:left="360"/>
      </w:pPr>
      <w:r>
        <w:rPr>
          <w:rFonts w:ascii="Calibri" w:hAnsi="Calibri"/>
          <w:color w:val="282828"/>
          <w:sz w:val="21"/>
        </w:rPr>
        <w:t>Masukkan Kata Sandi akun Anda pada kolom 'Password'.</w:t>
      </w:r>
    </w:p>
    <w:p>
      <w:pPr>
        <w:pStyle w:val="ListBullet"/>
        <w:spacing w:before="0" w:after="60" w:line="276" w:lineRule="auto"/>
        <w:ind w:left="360"/>
      </w:pPr>
      <w:r>
        <w:rPr>
          <w:rFonts w:ascii="Calibri" w:hAnsi="Calibri"/>
          <w:color w:val="282828"/>
          <w:sz w:val="21"/>
        </w:rPr>
        <w:t>Centang opsi 'Ingat Saya' apabila ingin menyimpan sesi autentikasi pada perangkat pribadi.</w:t>
      </w:r>
    </w:p>
    <w:p>
      <w:pPr>
        <w:pStyle w:val="ListBullet"/>
        <w:spacing w:before="0" w:after="60" w:line="276" w:lineRule="auto"/>
        <w:ind w:left="360"/>
      </w:pPr>
      <w:r>
        <w:rPr>
          <w:rFonts w:ascii="Calibri" w:hAnsi="Calibri"/>
          <w:color w:val="282828"/>
          <w:sz w:val="21"/>
        </w:rPr>
        <w:t>Klik tombol biru/navy bertuliskan 'Masuk ke Sistem'.</w:t>
      </w:r>
    </w:p>
    <w:p>
      <w:pPr>
        <w:pStyle w:val="ListBullet"/>
        <w:spacing w:before="0" w:after="60" w:line="276" w:lineRule="auto"/>
        <w:ind w:left="360"/>
      </w:pPr>
      <w:r>
        <w:rPr>
          <w:rFonts w:ascii="Calibri" w:hAnsi="Calibri"/>
          <w:color w:val="282828"/>
          <w:sz w:val="21"/>
        </w:rPr>
        <w:t>Sistem memverifikasi kredensial. Jika valid, pengguna otomatis diarahkan ke Dashboard sesuai role. Jika salah, muncul peringatan 'Kredensial yang diberikan tidak cocok dengan data kami.'</w:t>
      </w:r>
    </w:p>
    <w:tbl>
      <w:tblPr>
        <w:tblW w:type="auto" w:w="0"/>
        <w:jc w:val="center"/>
        <w:tblLayout w:type="fixed"/>
        <w:tblLook w:firstColumn="1" w:firstRow="1" w:lastColumn="0" w:lastRow="0" w:noHBand="0" w:noVBand="1" w:val="04A0"/>
      </w:tblPr>
      <w:tblGrid>
        <w:gridCol w:w="9029"/>
      </w:tblGrid>
      <w:tr>
        <w:tc>
          <w:tcPr>
            <w:tcW w:type="dxa" w:w="9029"/>
            <w:shd w:fill="F8FAFC"/>
            <w:tcMar>
              <w:top w:w="200" w:type="dxa"/>
              <w:bottom w:w="200" w:type="dxa"/>
              <w:left w:w="180" w:type="dxa"/>
              <w:right w:w="180" w:type="dxa"/>
            </w:tcMar>
            <w:tcBorders>
              <w:top w:val="dashed" w:sz="6" w:space="0" w:color="94A3B8"/>
              <w:left w:val="dashed" w:sz="6" w:space="0" w:color="94A3B8"/>
              <w:bottom w:val="dashed" w:sz="6" w:space="0" w:color="94A3B8"/>
              <w:right w:val="dashed" w:sz="6" w:space="0" w:color="94A3B8"/>
            </w:tcBorders>
          </w:tcPr>
          <w:p>
            <w:pPr>
              <w:spacing w:before="80" w:after="80" w:line="276" w:lineRule="auto"/>
              <w:jc w:val="center"/>
            </w:pPr>
            <w:r>
              <w:rPr>
                <w:rFonts w:ascii="Calibri" w:hAnsi="Calibri"/>
                <w:b/>
                <w:color w:val="64748B"/>
                <w:sz w:val="20"/>
              </w:rPr>
              <w:t>🖼️ [SCREENSHOT APLIKASI]</w:t>
              <w:br/>
            </w:r>
            <w:r>
              <w:rPr>
                <w:rFonts w:ascii="Calibri" w:hAnsi="Calibri"/>
                <w:i/>
                <w:color w:val="94A3B8"/>
                <w:sz w:val="19"/>
              </w:rPr>
              <w:t>Gambar 3.2 Halaman Formulir Login Autentikasi Pengguna</w:t>
            </w:r>
          </w:p>
        </w:tc>
      </w:tr>
    </w:tbl>
    <w:p>
      <w:pPr>
        <w:spacing w:before="80" w:after="120"/>
        <w:jc w:val="center"/>
      </w:pPr>
      <w:r>
        <w:rPr>
          <w:rFonts w:ascii="Calibri" w:hAnsi="Calibri"/>
          <w:b/>
          <w:color w:val="475569"/>
          <w:sz w:val="19"/>
        </w:rPr>
        <w:t>Gambar 3.2 Halaman Formulir Login Autentikasi Pengguna</w:t>
      </w:r>
    </w:p>
    <w:p>
      <w:pPr>
        <w:spacing w:before="0" w:after="120" w:line="276" w:lineRule="auto"/>
      </w:pPr>
      <w:r>
        <w:rPr>
          <w:rFonts w:ascii="Calibri" w:hAnsi="Calibri"/>
          <w:i/>
          <w:color w:val="475569"/>
          <w:sz w:val="20"/>
        </w:rPr>
        <w:t>Penjelasan Tampilan: Formulir input Email, Kata Sandi, tautan Lupa Kata Sandi, dan tombol Masuk ke Sistem.</w:t>
      </w:r>
    </w:p>
    <w:p>
      <w:pPr>
        <w:spacing w:before="240" w:after="120" w:line="276" w:lineRule="auto"/>
      </w:pPr>
      <w:r>
        <w:rPr>
          <w:rFonts w:ascii="Calibri" w:hAnsi="Calibri"/>
          <w:b/>
          <w:color w:val="184C78"/>
          <w:sz w:val="26"/>
        </w:rPr>
        <w:t>3.3 Prosedur Logout</w:t>
      </w:r>
    </w:p>
    <w:p>
      <w:pPr>
        <w:spacing w:before="0" w:after="100" w:line="276" w:lineRule="auto"/>
      </w:pPr>
      <w:r>
        <w:rPr>
          <w:rFonts w:ascii="Calibri" w:hAnsi="Calibri"/>
          <w:i w:val="0"/>
          <w:color w:val="282828"/>
          <w:sz w:val="22"/>
        </w:rPr>
        <w:t>Untuk menjaga keamanan akun, pengguna disarankan melakukan logout setelah selesai menggunakan aplikasi:</w:t>
      </w:r>
    </w:p>
    <w:p>
      <w:pPr>
        <w:pStyle w:val="ListBullet"/>
        <w:spacing w:before="0" w:after="60" w:line="276" w:lineRule="auto"/>
        <w:ind w:left="360"/>
      </w:pPr>
      <w:r>
        <w:rPr>
          <w:rFonts w:ascii="Calibri" w:hAnsi="Calibri"/>
          <w:color w:val="282828"/>
          <w:sz w:val="21"/>
        </w:rPr>
        <w:t>Pada pojok kanan atas bilah navigasi dashboard, klik menu dropdown Profil (menampilkan nama pengguna dan foto avatar).</w:t>
      </w:r>
    </w:p>
    <w:p>
      <w:pPr>
        <w:pStyle w:val="ListBullet"/>
        <w:spacing w:before="0" w:after="60" w:line="276" w:lineRule="auto"/>
        <w:ind w:left="360"/>
      </w:pPr>
      <w:r>
        <w:rPr>
          <w:rFonts w:ascii="Calibri" w:hAnsi="Calibri"/>
          <w:color w:val="282828"/>
          <w:sz w:val="21"/>
        </w:rPr>
        <w:t>Pilih dan klik opsi 'Logout' (ikon pintu keluar).</w:t>
      </w:r>
    </w:p>
    <w:p>
      <w:pPr>
        <w:pStyle w:val="ListBullet"/>
        <w:spacing w:before="0" w:after="60" w:line="276" w:lineRule="auto"/>
        <w:ind w:left="360"/>
      </w:pPr>
      <w:r>
        <w:rPr>
          <w:rFonts w:ascii="Calibri" w:hAnsi="Calibri"/>
          <w:color w:val="282828"/>
          <w:sz w:val="21"/>
        </w:rPr>
        <w:t>Sistem akan menghapus token sesi aktif dan mengembalikan pengguna ke halaman Beranda Publik dengan pesan notifikasi bahwa Anda telah berhasil keluar.</w:t>
      </w:r>
    </w:p>
    <w:p>
      <w:pPr>
        <w:spacing w:before="240" w:after="120" w:line="276" w:lineRule="auto"/>
      </w:pPr>
      <w:r>
        <w:rPr>
          <w:rFonts w:ascii="Calibri" w:hAnsi="Calibri"/>
          <w:b/>
          <w:color w:val="184C78"/>
          <w:sz w:val="26"/>
        </w:rPr>
        <w:t>3.4 Akses Berdasarkan Role</w:t>
      </w:r>
    </w:p>
    <w:p>
      <w:pPr>
        <w:spacing w:before="0" w:after="100" w:line="276" w:lineRule="auto"/>
      </w:pPr>
      <w:r>
        <w:rPr>
          <w:rFonts w:ascii="Calibri" w:hAnsi="Calibri"/>
          <w:i w:val="0"/>
          <w:color w:val="282828"/>
          <w:sz w:val="22"/>
        </w:rPr>
        <w:t>Sistem menerapkan kendali akses berbasis peran (Role-Based Access Control / RBAC). Setelah login berhasil, rute sistem akan mengarahkan pengguna ke ruang kerja masing-masing:</w:t>
      </w:r>
    </w:p>
    <w:p>
      <w:pPr>
        <w:pStyle w:val="ListBullet"/>
        <w:spacing w:before="0" w:after="60" w:line="276" w:lineRule="auto"/>
        <w:ind w:left="360"/>
      </w:pPr>
      <w:r>
        <w:rPr>
          <w:rFonts w:ascii="Calibri" w:hAnsi="Calibri"/>
          <w:b/>
          <w:color w:val="282828"/>
          <w:sz w:val="21"/>
        </w:rPr>
        <w:t xml:space="preserve">Masyarakat: </w:t>
      </w:r>
      <w:r>
        <w:rPr>
          <w:rFonts w:ascii="Calibri" w:hAnsi="Calibri"/>
          <w:color w:val="282828"/>
          <w:sz w:val="21"/>
        </w:rPr>
        <w:t>Role Masyarakat diarahkan ke rute: /masyarakat/dashboard</w:t>
      </w:r>
    </w:p>
    <w:p>
      <w:pPr>
        <w:pStyle w:val="ListBullet"/>
        <w:spacing w:before="0" w:after="60" w:line="276" w:lineRule="auto"/>
        <w:ind w:left="360"/>
      </w:pPr>
      <w:r>
        <w:rPr>
          <w:rFonts w:ascii="Calibri" w:hAnsi="Calibri"/>
          <w:b/>
          <w:color w:val="282828"/>
          <w:sz w:val="21"/>
        </w:rPr>
        <w:t xml:space="preserve">Admin Verifikator: </w:t>
      </w:r>
      <w:r>
        <w:rPr>
          <w:rFonts w:ascii="Calibri" w:hAnsi="Calibri"/>
          <w:color w:val="282828"/>
          <w:sz w:val="21"/>
        </w:rPr>
        <w:t>Role Admin diarahkan ke rute: /admin/dashboard</w:t>
      </w:r>
    </w:p>
    <w:p>
      <w:pPr>
        <w:pStyle w:val="ListBullet"/>
        <w:spacing w:before="0" w:after="60" w:line="276" w:lineRule="auto"/>
        <w:ind w:left="360"/>
      </w:pPr>
      <w:r>
        <w:rPr>
          <w:rFonts w:ascii="Calibri" w:hAnsi="Calibri"/>
          <w:b/>
          <w:color w:val="282828"/>
          <w:sz w:val="21"/>
        </w:rPr>
        <w:t xml:space="preserve">OPD Dinas Teknis: </w:t>
      </w:r>
      <w:r>
        <w:rPr>
          <w:rFonts w:ascii="Calibri" w:hAnsi="Calibri"/>
          <w:color w:val="282828"/>
          <w:sz w:val="21"/>
        </w:rPr>
        <w:t>Role OPD Lapangan diarahkan ke rute: /opd/dashboard</w:t>
      </w:r>
    </w:p>
    <w:p>
      <w:pPr>
        <w:pStyle w:val="ListBullet"/>
        <w:spacing w:before="0" w:after="60" w:line="276" w:lineRule="auto"/>
        <w:ind w:left="360"/>
      </w:pPr>
      <w:r>
        <w:rPr>
          <w:rFonts w:ascii="Calibri" w:hAnsi="Calibri"/>
          <w:b/>
          <w:color w:val="282828"/>
          <w:sz w:val="21"/>
        </w:rPr>
        <w:t xml:space="preserve">Super Administrator: </w:t>
      </w:r>
      <w:r>
        <w:rPr>
          <w:rFonts w:ascii="Calibri" w:hAnsi="Calibri"/>
          <w:color w:val="282828"/>
          <w:sz w:val="21"/>
        </w:rPr>
        <w:t>Role Super Admin diarahkan ke rute: /super-admin/dashboard</w:t>
      </w:r>
    </w:p>
    <w:p>
      <w:r>
        <w:br w:type="page"/>
      </w:r>
    </w:p>
    <w:p>
      <w:pPr>
        <w:spacing w:before="320" w:after="160" w:line="276" w:lineRule="auto"/>
      </w:pPr>
      <w:r>
        <w:rPr>
          <w:rFonts w:ascii="Calibri" w:hAnsi="Calibri"/>
          <w:b/>
          <w:color w:val="0F1E3C"/>
          <w:sz w:val="32"/>
        </w:rPr>
        <w:t>BAB IV PANDUAN PENGGUNAAN SISTEM</w:t>
      </w:r>
    </w:p>
    <w:p>
      <w:pPr>
        <w:spacing w:before="240" w:after="120" w:line="276" w:lineRule="auto"/>
      </w:pPr>
      <w:r>
        <w:rPr>
          <w:rFonts w:ascii="Calibri" w:hAnsi="Calibri"/>
          <w:b/>
          <w:color w:val="184C78"/>
          <w:sz w:val="26"/>
        </w:rPr>
        <w:t>4.1 Panduan Role Masyarakat</w:t>
      </w:r>
    </w:p>
    <w:p>
      <w:pPr>
        <w:spacing w:before="0" w:after="100" w:line="276" w:lineRule="auto"/>
      </w:pPr>
      <w:r>
        <w:rPr>
          <w:rFonts w:ascii="Calibri" w:hAnsi="Calibri"/>
          <w:i w:val="0"/>
          <w:color w:val="282828"/>
          <w:sz w:val="22"/>
        </w:rPr>
        <w:t>Role Masyarakat diperuntukkan bagi warga yang ingin berpartisipasi melaporkan kondisi jalan rusak di wilayahnya, memantau transparansi tindak lanjut dinas, dan memberikan ulasan kepuasan.</w:t>
      </w:r>
    </w:p>
    <w:p>
      <w:pPr>
        <w:spacing w:before="160" w:after="80" w:line="276" w:lineRule="auto"/>
      </w:pPr>
      <w:r>
        <w:rPr>
          <w:rFonts w:ascii="Calibri" w:hAnsi="Calibri"/>
          <w:b/>
          <w:color w:val="0F1E3C"/>
          <w:sz w:val="22"/>
        </w:rPr>
        <w:t>4.1.1 Halaman Dashboard Masyarakat</w:t>
      </w:r>
    </w:p>
    <w:p>
      <w:pPr>
        <w:spacing w:before="0" w:after="100" w:line="276" w:lineRule="auto"/>
      </w:pPr>
      <w:r>
        <w:rPr>
          <w:rFonts w:ascii="Calibri" w:hAnsi="Calibri"/>
          <w:i w:val="0"/>
          <w:color w:val="282828"/>
          <w:sz w:val="22"/>
        </w:rPr>
        <w:t>Halaman Dashboard Masyarakat menampilkan ringkasan data personal pelapor, meliputi:</w:t>
      </w:r>
    </w:p>
    <w:p>
      <w:pPr>
        <w:pStyle w:val="ListBullet"/>
        <w:spacing w:before="0" w:after="60" w:line="276" w:lineRule="auto"/>
        <w:ind w:left="360"/>
      </w:pPr>
      <w:r>
        <w:rPr>
          <w:rFonts w:ascii="Calibri" w:hAnsi="Calibri"/>
          <w:color w:val="282828"/>
          <w:sz w:val="21"/>
        </w:rPr>
        <w:t>Kartu Ringkasan Statistik: Total Laporan Diajukan, Laporan Terverifikasi, Sedang Dikerjakan, dan Laporan Selesai Ditangani.</w:t>
      </w:r>
    </w:p>
    <w:p>
      <w:pPr>
        <w:pStyle w:val="ListBullet"/>
        <w:spacing w:before="0" w:after="60" w:line="276" w:lineRule="auto"/>
        <w:ind w:left="360"/>
      </w:pPr>
      <w:r>
        <w:rPr>
          <w:rFonts w:ascii="Calibri" w:hAnsi="Calibri"/>
          <w:color w:val="282828"/>
          <w:sz w:val="21"/>
        </w:rPr>
        <w:t>Tombol Cepat '+ Buat Pengaduan Baru' di bagian atas dashboard.</w:t>
      </w:r>
    </w:p>
    <w:p>
      <w:pPr>
        <w:pStyle w:val="ListBullet"/>
        <w:spacing w:before="0" w:after="60" w:line="276" w:lineRule="auto"/>
        <w:ind w:left="360"/>
      </w:pPr>
      <w:r>
        <w:rPr>
          <w:rFonts w:ascii="Calibri" w:hAnsi="Calibri"/>
          <w:color w:val="282828"/>
          <w:sz w:val="21"/>
        </w:rPr>
        <w:t>Tabel Riwayat Laporan Terkini: Menampilkan 5 laporan terakhir lengkap dengan nomor tiket, nama jalan, status, tanggal pengajuan, dan tombol aksi detail.</w:t>
      </w:r>
    </w:p>
    <w:tbl>
      <w:tblPr>
        <w:tblW w:type="auto" w:w="0"/>
        <w:jc w:val="center"/>
        <w:tblLayout w:type="fixed"/>
        <w:tblLook w:firstColumn="1" w:firstRow="1" w:lastColumn="0" w:lastRow="0" w:noHBand="0" w:noVBand="1" w:val="04A0"/>
      </w:tblPr>
      <w:tblGrid>
        <w:gridCol w:w="9029"/>
      </w:tblGrid>
      <w:tr>
        <w:tc>
          <w:tcPr>
            <w:tcW w:type="dxa" w:w="9029"/>
            <w:shd w:fill="F8FAFC"/>
            <w:tcMar>
              <w:top w:w="200" w:type="dxa"/>
              <w:bottom w:w="200" w:type="dxa"/>
              <w:left w:w="180" w:type="dxa"/>
              <w:right w:w="180" w:type="dxa"/>
            </w:tcMar>
            <w:tcBorders>
              <w:top w:val="dashed" w:sz="6" w:space="0" w:color="94A3B8"/>
              <w:left w:val="dashed" w:sz="6" w:space="0" w:color="94A3B8"/>
              <w:bottom w:val="dashed" w:sz="6" w:space="0" w:color="94A3B8"/>
              <w:right w:val="dashed" w:sz="6" w:space="0" w:color="94A3B8"/>
            </w:tcBorders>
          </w:tcPr>
          <w:p>
            <w:pPr>
              <w:spacing w:before="80" w:after="80" w:line="276" w:lineRule="auto"/>
              <w:jc w:val="center"/>
            </w:pPr>
            <w:r>
              <w:rPr>
                <w:rFonts w:ascii="Calibri" w:hAnsi="Calibri"/>
                <w:b/>
                <w:color w:val="64748B"/>
                <w:sz w:val="20"/>
              </w:rPr>
              <w:t>🖼️ [SCREENSHOT APLIKASI]</w:t>
              <w:br/>
            </w:r>
            <w:r>
              <w:rPr>
                <w:rFonts w:ascii="Calibri" w:hAnsi="Calibri"/>
                <w:i/>
                <w:color w:val="94A3B8"/>
                <w:sz w:val="19"/>
              </w:rPr>
              <w:t>Gambar 4.1 Halaman Dashboard Utama Masyarakat</w:t>
            </w:r>
          </w:p>
        </w:tc>
      </w:tr>
    </w:tbl>
    <w:p>
      <w:pPr>
        <w:spacing w:before="80" w:after="120"/>
        <w:jc w:val="center"/>
      </w:pPr>
      <w:r>
        <w:rPr>
          <w:rFonts w:ascii="Calibri" w:hAnsi="Calibri"/>
          <w:b/>
          <w:color w:val="475569"/>
          <w:sz w:val="19"/>
        </w:rPr>
        <w:t>Gambar 4.1 Halaman Dashboard Utama Masyarakat</w:t>
      </w:r>
    </w:p>
    <w:p>
      <w:pPr>
        <w:spacing w:before="0" w:after="120" w:line="276" w:lineRule="auto"/>
      </w:pPr>
      <w:r>
        <w:rPr>
          <w:rFonts w:ascii="Calibri" w:hAnsi="Calibri"/>
          <w:i/>
          <w:color w:val="475569"/>
          <w:sz w:val="20"/>
        </w:rPr>
        <w:t>Penjelasan Tampilan: Menampilkan kartu statistik laporan pribadi, tombol cepat Buat Pengaduan Baru, dan daftar ringkas laporan terkini.</w:t>
      </w:r>
    </w:p>
    <w:p>
      <w:pPr>
        <w:spacing w:before="160" w:after="80" w:line="276" w:lineRule="auto"/>
      </w:pPr>
      <w:r>
        <w:rPr>
          <w:rFonts w:ascii="Calibri" w:hAnsi="Calibri"/>
          <w:b/>
          <w:color w:val="0F1E3C"/>
          <w:sz w:val="22"/>
        </w:rPr>
        <w:t>4.1.2 Membuat Pengaduan Kerusakan Jalan</w:t>
      </w:r>
    </w:p>
    <w:p>
      <w:pPr>
        <w:spacing w:before="0" w:after="100" w:line="276" w:lineRule="auto"/>
      </w:pPr>
      <w:r>
        <w:rPr>
          <w:rFonts w:ascii="Calibri" w:hAnsi="Calibri"/>
          <w:i w:val="0"/>
          <w:color w:val="282828"/>
          <w:sz w:val="22"/>
        </w:rPr>
        <w:t>Untuk membuat pengaduan baru, ikuti langkah-langkah berikut:</w:t>
      </w:r>
    </w:p>
    <w:p>
      <w:pPr>
        <w:pStyle w:val="ListBullet"/>
        <w:spacing w:before="0" w:after="60" w:line="276" w:lineRule="auto"/>
        <w:ind w:left="360"/>
      </w:pPr>
      <w:r>
        <w:rPr>
          <w:rFonts w:ascii="Calibri" w:hAnsi="Calibri"/>
          <w:color w:val="282828"/>
          <w:sz w:val="21"/>
        </w:rPr>
        <w:t>Dari bilah menu samping atau Dashboard, klik tombol '+ Buat Pengaduan Baru'. Sistem membuka rute /masyarakat/laporan/buat.</w:t>
      </w:r>
    </w:p>
    <w:p>
      <w:pPr>
        <w:pStyle w:val="ListBullet"/>
        <w:spacing w:before="0" w:after="60" w:line="276" w:lineRule="auto"/>
        <w:ind w:left="360"/>
      </w:pPr>
      <w:r>
        <w:rPr>
          <w:rFonts w:ascii="Calibri" w:hAnsi="Calibri"/>
          <w:color w:val="282828"/>
          <w:sz w:val="21"/>
        </w:rPr>
        <w:t>Bagian 1 — Informasi Pengaduan: Masukkan 'Judul Pengaduan' (contoh: Aspal Rusak Berlubang Parah di Dekat RSUD), 'Deskripsi Kerusakan &amp; Kondisi Lapangan' (jelaskan perkiraan kedalaman lubang, luas area rusak, atau potensi bahaya), dan 'Informasi Tambahan / Patokan Lokasi' (contoh: Depan gerbang sekolah, 100m dari simpang tiga).</w:t>
      </w:r>
    </w:p>
    <w:p>
      <w:pPr>
        <w:spacing w:before="160" w:after="80" w:line="276" w:lineRule="auto"/>
      </w:pPr>
      <w:r>
        <w:rPr>
          <w:rFonts w:ascii="Calibri" w:hAnsi="Calibri"/>
          <w:b/>
          <w:color w:val="0F1E3C"/>
          <w:sz w:val="22"/>
        </w:rPr>
        <w:t>4.1.3 Menentukan Lokasi &amp; Geotagging Peta</w:t>
      </w:r>
    </w:p>
    <w:p>
      <w:pPr>
        <w:spacing w:before="0" w:after="100" w:line="276" w:lineRule="auto"/>
      </w:pPr>
      <w:r>
        <w:rPr>
          <w:rFonts w:ascii="Calibri" w:hAnsi="Calibri"/>
          <w:i w:val="0"/>
          <w:color w:val="282828"/>
          <w:sz w:val="22"/>
        </w:rPr>
        <w:t>Bagian 2 pada formulir pengaduan digunakan untuk menetapkan data geografis ruas jalan secara presisi:</w:t>
      </w:r>
    </w:p>
    <w:p>
      <w:pPr>
        <w:pStyle w:val="ListBullet"/>
        <w:spacing w:before="0" w:after="60" w:line="276" w:lineRule="auto"/>
        <w:ind w:left="360"/>
      </w:pPr>
      <w:r>
        <w:rPr>
          <w:rFonts w:ascii="Calibri" w:hAnsi="Calibri"/>
          <w:color w:val="282828"/>
          <w:sz w:val="21"/>
        </w:rPr>
        <w:t>Isi kolom teks 'Nama Ruas Jalan' (contoh: Jalan Cikajang KM 4.5), 'Kecamatan', 'Desa / Kelurahan', dan 'Detail Alamat'.</w:t>
      </w:r>
    </w:p>
    <w:p>
      <w:pPr>
        <w:pStyle w:val="ListBullet"/>
        <w:spacing w:before="0" w:after="60" w:line="276" w:lineRule="auto"/>
        <w:ind w:left="360"/>
      </w:pPr>
      <w:r>
        <w:rPr>
          <w:rFonts w:ascii="Calibri" w:hAnsi="Calibri"/>
          <w:color w:val="282828"/>
          <w:sz w:val="21"/>
        </w:rPr>
        <w:t>Untuk menentukan koordinat GPS: Klik tombol kuning bertuliskan 'Deteksi Lokasi GPS Saya'. Sistem akan meminta izin peramban dan secara otomatis menempatkan pin marker biru pada koordinat latitude &amp; longitude Anda saat ini.</w:t>
      </w:r>
    </w:p>
    <w:p>
      <w:pPr>
        <w:pStyle w:val="ListBullet"/>
        <w:spacing w:before="0" w:after="60" w:line="276" w:lineRule="auto"/>
        <w:ind w:left="360"/>
      </w:pPr>
      <w:r>
        <w:rPr>
          <w:rFonts w:ascii="Calibri" w:hAnsi="Calibri"/>
          <w:color w:val="282828"/>
          <w:sz w:val="21"/>
        </w:rPr>
        <w:t>Jika ingin menyesuaikan posisi: Pengguna dapat menggeser (drag &amp; drop) pin marker biru pada peta Leaflet atau mengklik langsung pada titik jalan yang dimaksud di peta.</w:t>
      </w:r>
    </w:p>
    <w:p>
      <w:pPr>
        <w:spacing w:before="160" w:after="80" w:line="276" w:lineRule="auto"/>
      </w:pPr>
      <w:r>
        <w:rPr>
          <w:rFonts w:ascii="Calibri" w:hAnsi="Calibri"/>
          <w:b/>
          <w:color w:val="0F1E3C"/>
          <w:sz w:val="22"/>
        </w:rPr>
        <w:t>4.1.4 Mengunggah Foto Bukti Kerusakan</w:t>
      </w:r>
    </w:p>
    <w:p>
      <w:pPr>
        <w:spacing w:before="0" w:after="100" w:line="276" w:lineRule="auto"/>
      </w:pPr>
      <w:r>
        <w:rPr>
          <w:rFonts w:ascii="Calibri" w:hAnsi="Calibri"/>
          <w:i w:val="0"/>
          <w:color w:val="282828"/>
          <w:sz w:val="22"/>
        </w:rPr>
        <w:t>Bagian 3 formulir pengaduan mewajibkan pengunggahan foto kondisi awal:</w:t>
      </w:r>
    </w:p>
    <w:p>
      <w:pPr>
        <w:pStyle w:val="ListBullet"/>
        <w:spacing w:before="0" w:after="60" w:line="276" w:lineRule="auto"/>
        <w:ind w:left="360"/>
      </w:pPr>
      <w:r>
        <w:rPr>
          <w:rFonts w:ascii="Calibri" w:hAnsi="Calibri"/>
          <w:color w:val="282828"/>
          <w:sz w:val="21"/>
        </w:rPr>
        <w:t>Klik kotak area unggah foto atau seret berkas foto ke dalam area tersebut.</w:t>
      </w:r>
    </w:p>
    <w:p>
      <w:pPr>
        <w:pStyle w:val="ListBullet"/>
        <w:spacing w:before="0" w:after="60" w:line="276" w:lineRule="auto"/>
        <w:ind w:left="360"/>
      </w:pPr>
      <w:r>
        <w:rPr>
          <w:rFonts w:ascii="Calibri" w:hAnsi="Calibri"/>
          <w:color w:val="282828"/>
          <w:sz w:val="21"/>
        </w:rPr>
        <w:t>Pengguna dapat mengunggah minimal 1 foto dan maksimal 3 foto kondisi awal kerusakan (format JPG, JPEG, PNG dengan ukuran maksimal 5 MB per foto).</w:t>
      </w:r>
    </w:p>
    <w:p>
      <w:pPr>
        <w:pStyle w:val="ListBullet"/>
        <w:spacing w:before="0" w:after="60" w:line="276" w:lineRule="auto"/>
        <w:ind w:left="360"/>
      </w:pPr>
      <w:r>
        <w:rPr>
          <w:rFonts w:ascii="Calibri" w:hAnsi="Calibri"/>
          <w:color w:val="282828"/>
          <w:sz w:val="21"/>
        </w:rPr>
        <w:t>Setelah seluruh data lengkap, klik tombol hijau 'Kirim Pengaduan Sekarang'.</w:t>
      </w:r>
    </w:p>
    <w:p>
      <w:pPr>
        <w:pStyle w:val="ListBullet"/>
        <w:spacing w:before="0" w:after="60" w:line="276" w:lineRule="auto"/>
        <w:ind w:left="360"/>
      </w:pPr>
      <w:r>
        <w:rPr>
          <w:rFonts w:ascii="Calibri" w:hAnsi="Calibri"/>
          <w:color w:val="282828"/>
          <w:sz w:val="21"/>
        </w:rPr>
        <w:t>Hasil Akhir: Sistem menyimpan data ke basis data, membuat entri penomoran tiket unik resmi (contoh: #JLK-202609-WEZPT), menetapkan status awal 'DIAJUKAN', dan mengarahkan pengguna ke halaman detail laporan.</w:t>
      </w:r>
    </w:p>
    <w:tbl>
      <w:tblPr>
        <w:tblW w:type="auto" w:w="0"/>
        <w:jc w:val="center"/>
        <w:tblLayout w:type="fixed"/>
        <w:tblLook w:firstColumn="1" w:firstRow="1" w:lastColumn="0" w:lastRow="0" w:noHBand="0" w:noVBand="1" w:val="04A0"/>
      </w:tblPr>
      <w:tblGrid>
        <w:gridCol w:w="9029"/>
      </w:tblGrid>
      <w:tr>
        <w:tc>
          <w:tcPr>
            <w:tcW w:type="dxa" w:w="9029"/>
            <w:shd w:fill="F8FAFC"/>
            <w:tcMar>
              <w:top w:w="200" w:type="dxa"/>
              <w:bottom w:w="200" w:type="dxa"/>
              <w:left w:w="180" w:type="dxa"/>
              <w:right w:w="180" w:type="dxa"/>
            </w:tcMar>
            <w:tcBorders>
              <w:top w:val="dashed" w:sz="6" w:space="0" w:color="94A3B8"/>
              <w:left w:val="dashed" w:sz="6" w:space="0" w:color="94A3B8"/>
              <w:bottom w:val="dashed" w:sz="6" w:space="0" w:color="94A3B8"/>
              <w:right w:val="dashed" w:sz="6" w:space="0" w:color="94A3B8"/>
            </w:tcBorders>
          </w:tcPr>
          <w:p>
            <w:pPr>
              <w:spacing w:before="80" w:after="80" w:line="276" w:lineRule="auto"/>
              <w:jc w:val="center"/>
            </w:pPr>
            <w:r>
              <w:rPr>
                <w:rFonts w:ascii="Calibri" w:hAnsi="Calibri"/>
                <w:b/>
                <w:color w:val="64748B"/>
                <w:sz w:val="20"/>
              </w:rPr>
              <w:t>🖼️ [SCREENSHOT APLIKASI]</w:t>
              <w:br/>
            </w:r>
            <w:r>
              <w:rPr>
                <w:rFonts w:ascii="Calibri" w:hAnsi="Calibri"/>
                <w:i/>
                <w:color w:val="94A3B8"/>
                <w:sz w:val="19"/>
              </w:rPr>
              <w:t>Gambar 4.2 Formulir Pembuatan Pengaduan Kerusakan Jalan</w:t>
            </w:r>
          </w:p>
        </w:tc>
      </w:tr>
    </w:tbl>
    <w:p>
      <w:pPr>
        <w:spacing w:before="80" w:after="120"/>
        <w:jc w:val="center"/>
      </w:pPr>
      <w:r>
        <w:rPr>
          <w:rFonts w:ascii="Calibri" w:hAnsi="Calibri"/>
          <w:b/>
          <w:color w:val="475569"/>
          <w:sz w:val="19"/>
        </w:rPr>
        <w:t>Gambar 4.2 Formulir Pembuatan Pengaduan Kerusakan Jalan</w:t>
      </w:r>
    </w:p>
    <w:p>
      <w:pPr>
        <w:spacing w:before="0" w:after="120" w:line="276" w:lineRule="auto"/>
      </w:pPr>
      <w:r>
        <w:rPr>
          <w:rFonts w:ascii="Calibri" w:hAnsi="Calibri"/>
          <w:i/>
          <w:color w:val="475569"/>
          <w:sz w:val="20"/>
        </w:rPr>
        <w:t>Penjelasan Tampilan: Formulir input judul, deskripsi, nama jalan, GPS picker peta interaktif Leaflet, dan area unggah multi-foto.</w:t>
      </w:r>
    </w:p>
    <w:p>
      <w:pPr>
        <w:spacing w:before="160" w:after="80" w:line="276" w:lineRule="auto"/>
      </w:pPr>
      <w:r>
        <w:rPr>
          <w:rFonts w:ascii="Calibri" w:hAnsi="Calibri"/>
          <w:b/>
          <w:color w:val="0F1E3C"/>
          <w:sz w:val="22"/>
        </w:rPr>
        <w:t>4.1.5 Melihat Riwayat Laporan Saya</w:t>
      </w:r>
    </w:p>
    <w:p>
      <w:pPr>
        <w:spacing w:before="0" w:after="100" w:line="276" w:lineRule="auto"/>
      </w:pPr>
      <w:r>
        <w:rPr>
          <w:rFonts w:ascii="Calibri" w:hAnsi="Calibri"/>
          <w:i w:val="0"/>
          <w:color w:val="282828"/>
          <w:sz w:val="22"/>
        </w:rPr>
        <w:t>Menu 'Laporan Saya' (/masyarakat/laporan) menampilkan seluruh daftar pengaduan yang pernah dibuat oleh akun pelapor. Fitur pada halaman ini meliputi:</w:t>
      </w:r>
    </w:p>
    <w:p>
      <w:pPr>
        <w:pStyle w:val="ListBullet"/>
        <w:spacing w:before="0" w:after="60" w:line="276" w:lineRule="auto"/>
        <w:ind w:left="360"/>
      </w:pPr>
      <w:r>
        <w:rPr>
          <w:rFonts w:ascii="Calibri" w:hAnsi="Calibri"/>
          <w:color w:val="282828"/>
          <w:sz w:val="21"/>
        </w:rPr>
        <w:t>Penyaring Status (Filter): Menampilkan laporan berdasarkan status 'Semua', 'Diajukan', 'Diverifikasi', 'Ditugaskan', 'Sedang Dikerjakan', 'Selesai', atau 'Ditolak'.</w:t>
      </w:r>
    </w:p>
    <w:p>
      <w:pPr>
        <w:pStyle w:val="ListBullet"/>
        <w:spacing w:before="0" w:after="60" w:line="276" w:lineRule="auto"/>
        <w:ind w:left="360"/>
      </w:pPr>
      <w:r>
        <w:rPr>
          <w:rFonts w:ascii="Calibri" w:hAnsi="Calibri"/>
          <w:color w:val="282828"/>
          <w:sz w:val="21"/>
        </w:rPr>
        <w:t>Pencarian: Kolom pencarian berdasarkan nomor tiket atau nama ruas jalan.</w:t>
      </w:r>
    </w:p>
    <w:p>
      <w:pPr>
        <w:pStyle w:val="ListBullet"/>
        <w:spacing w:before="0" w:after="60" w:line="276" w:lineRule="auto"/>
        <w:ind w:left="360"/>
      </w:pPr>
      <w:r>
        <w:rPr>
          <w:rFonts w:ascii="Calibri" w:hAnsi="Calibri"/>
          <w:color w:val="282828"/>
          <w:sz w:val="21"/>
        </w:rPr>
        <w:t>Kartu/Tabel Laporan: Menampilkan foto thumbnail, nomor tiket, nama jalan, tanggal lapor, badge status berwarna, dan tombol 'Lihat Detail'.</w:t>
      </w:r>
    </w:p>
    <w:p>
      <w:pPr>
        <w:spacing w:before="160" w:after="80" w:line="276" w:lineRule="auto"/>
      </w:pPr>
      <w:r>
        <w:rPr>
          <w:rFonts w:ascii="Calibri" w:hAnsi="Calibri"/>
          <w:b/>
          <w:color w:val="0F1E3C"/>
          <w:sz w:val="22"/>
        </w:rPr>
        <w:t>4.1.6 Melacak Status &amp; Detail Laporan (Live Tracking)</w:t>
      </w:r>
    </w:p>
    <w:p>
      <w:pPr>
        <w:spacing w:before="0" w:after="100" w:line="276" w:lineRule="auto"/>
      </w:pPr>
      <w:r>
        <w:rPr>
          <w:rFonts w:ascii="Calibri" w:hAnsi="Calibri"/>
          <w:i w:val="0"/>
          <w:color w:val="282828"/>
          <w:sz w:val="22"/>
        </w:rPr>
        <w:t>Saat tombol 'Lihat Detail' diklik pada suatu laporan, halaman detail (/masyarakat/laporan/{id}) menampilkan informasi komprehensif:</w:t>
      </w:r>
    </w:p>
    <w:p>
      <w:pPr>
        <w:pStyle w:val="ListBullet"/>
        <w:spacing w:before="0" w:after="60" w:line="276" w:lineRule="auto"/>
        <w:ind w:left="360"/>
      </w:pPr>
      <w:r>
        <w:rPr>
          <w:rFonts w:ascii="Calibri" w:hAnsi="Calibri"/>
          <w:color w:val="282828"/>
          <w:sz w:val="21"/>
        </w:rPr>
        <w:t>Linimasa Progres (Tracking Stepper): Diagram alur interaktif yang menandai tahapan pengerjaan (Diajukan -&gt; Diverifikasi -&gt; Ditugaskan -&gt; Sedang Disurvei -&gt; Sedang Diperbaiki -&gt; Selesai).</w:t>
      </w:r>
    </w:p>
    <w:p>
      <w:pPr>
        <w:pStyle w:val="ListBullet"/>
        <w:spacing w:before="0" w:after="60" w:line="276" w:lineRule="auto"/>
        <w:ind w:left="360"/>
      </w:pPr>
      <w:r>
        <w:rPr>
          <w:rFonts w:ascii="Calibri" w:hAnsi="Calibri"/>
          <w:color w:val="282828"/>
          <w:sz w:val="21"/>
        </w:rPr>
        <w:t>Hasil Deteksi AI YOLO: Menampilkan foto dengan kotak pembatas (bounding box) deteksi kerusakan fisik (pothole, crack, landslide) dan estimasi luas area.</w:t>
      </w:r>
    </w:p>
    <w:p>
      <w:pPr>
        <w:pStyle w:val="ListBullet"/>
        <w:spacing w:before="0" w:after="60" w:line="276" w:lineRule="auto"/>
        <w:ind w:left="360"/>
      </w:pPr>
      <w:r>
        <w:rPr>
          <w:rFonts w:ascii="Calibri" w:hAnsi="Calibri"/>
          <w:color w:val="282828"/>
          <w:sz w:val="21"/>
        </w:rPr>
        <w:t>Galeri Dokumentasi Lapangan: Menampilkan foto kondisi awal dari warga, foto survei lapangan dari OPD, foto saat pengerjaan berlangsung, dan foto setelah jalan selesai diperbaiki.</w:t>
      </w:r>
    </w:p>
    <w:tbl>
      <w:tblPr>
        <w:tblW w:type="auto" w:w="0"/>
        <w:jc w:val="center"/>
        <w:tblLayout w:type="fixed"/>
        <w:tblLook w:firstColumn="1" w:firstRow="1" w:lastColumn="0" w:lastRow="0" w:noHBand="0" w:noVBand="1" w:val="04A0"/>
      </w:tblPr>
      <w:tblGrid>
        <w:gridCol w:w="9029"/>
      </w:tblGrid>
      <w:tr>
        <w:tc>
          <w:tcPr>
            <w:tcW w:type="dxa" w:w="9029"/>
            <w:shd w:fill="F8FAFC"/>
            <w:tcMar>
              <w:top w:w="200" w:type="dxa"/>
              <w:bottom w:w="200" w:type="dxa"/>
              <w:left w:w="180" w:type="dxa"/>
              <w:right w:w="180" w:type="dxa"/>
            </w:tcMar>
            <w:tcBorders>
              <w:top w:val="dashed" w:sz="6" w:space="0" w:color="94A3B8"/>
              <w:left w:val="dashed" w:sz="6" w:space="0" w:color="94A3B8"/>
              <w:bottom w:val="dashed" w:sz="6" w:space="0" w:color="94A3B8"/>
              <w:right w:val="dashed" w:sz="6" w:space="0" w:color="94A3B8"/>
            </w:tcBorders>
          </w:tcPr>
          <w:p>
            <w:pPr>
              <w:spacing w:before="80" w:after="80" w:line="276" w:lineRule="auto"/>
              <w:jc w:val="center"/>
            </w:pPr>
            <w:r>
              <w:rPr>
                <w:rFonts w:ascii="Calibri" w:hAnsi="Calibri"/>
                <w:b/>
                <w:color w:val="64748B"/>
                <w:sz w:val="20"/>
              </w:rPr>
              <w:t>🖼️ [SCREENSHOT APLIKASI]</w:t>
              <w:br/>
            </w:r>
            <w:r>
              <w:rPr>
                <w:rFonts w:ascii="Calibri" w:hAnsi="Calibri"/>
                <w:i/>
                <w:color w:val="94A3B8"/>
                <w:sz w:val="19"/>
              </w:rPr>
              <w:t>Gambar 4.3 Halaman Detail &amp; Live Tracking Progres Laporan</w:t>
            </w:r>
          </w:p>
        </w:tc>
      </w:tr>
    </w:tbl>
    <w:p>
      <w:pPr>
        <w:spacing w:before="80" w:after="120"/>
        <w:jc w:val="center"/>
      </w:pPr>
      <w:r>
        <w:rPr>
          <w:rFonts w:ascii="Calibri" w:hAnsi="Calibri"/>
          <w:b/>
          <w:color w:val="475569"/>
          <w:sz w:val="19"/>
        </w:rPr>
        <w:t>Gambar 4.3 Halaman Detail &amp; Live Tracking Progres Laporan</w:t>
      </w:r>
    </w:p>
    <w:p>
      <w:pPr>
        <w:spacing w:before="0" w:after="120" w:line="276" w:lineRule="auto"/>
      </w:pPr>
      <w:r>
        <w:rPr>
          <w:rFonts w:ascii="Calibri" w:hAnsi="Calibri"/>
          <w:i/>
          <w:color w:val="475569"/>
          <w:sz w:val="20"/>
        </w:rPr>
        <w:t>Penjelasan Tampilan: Linimasa status penanganan, galeri foto dokumentasi 3 fase, informasi penugasan dinas, dan hasil analisis deteksi AI.</w:t>
      </w:r>
    </w:p>
    <w:p>
      <w:pPr>
        <w:spacing w:before="160" w:after="80" w:line="276" w:lineRule="auto"/>
      </w:pPr>
      <w:r>
        <w:rPr>
          <w:rFonts w:ascii="Calibri" w:hAnsi="Calibri"/>
          <w:b/>
          <w:color w:val="0F1E3C"/>
          <w:sz w:val="22"/>
        </w:rPr>
        <w:t>4.1.7 Mengisi Ulasan &amp; Feedback Kepuasan</w:t>
      </w:r>
    </w:p>
    <w:p>
      <w:pPr>
        <w:spacing w:before="0" w:after="100" w:line="276" w:lineRule="auto"/>
      </w:pPr>
      <w:r>
        <w:rPr>
          <w:rFonts w:ascii="Calibri" w:hAnsi="Calibri"/>
          <w:i w:val="0"/>
          <w:color w:val="282828"/>
          <w:sz w:val="22"/>
        </w:rPr>
        <w:t>Fitur ini aktif secara otomatis setelah laporan berstatus 'SELESAI':</w:t>
      </w:r>
    </w:p>
    <w:p>
      <w:pPr>
        <w:pStyle w:val="ListBullet"/>
        <w:spacing w:before="0" w:after="60" w:line="276" w:lineRule="auto"/>
        <w:ind w:left="360"/>
      </w:pPr>
      <w:r>
        <w:rPr>
          <w:rFonts w:ascii="Calibri" w:hAnsi="Calibri"/>
          <w:color w:val="282828"/>
          <w:sz w:val="21"/>
        </w:rPr>
        <w:t>Buka halaman detail laporan yang telah berstatus Selesai.</w:t>
      </w:r>
    </w:p>
    <w:p>
      <w:pPr>
        <w:pStyle w:val="ListBullet"/>
        <w:spacing w:before="0" w:after="60" w:line="276" w:lineRule="auto"/>
        <w:ind w:left="360"/>
      </w:pPr>
      <w:r>
        <w:rPr>
          <w:rFonts w:ascii="Calibri" w:hAnsi="Calibri"/>
          <w:color w:val="282828"/>
          <w:sz w:val="21"/>
        </w:rPr>
        <w:t>Pada kartu 'Ulasan &amp; Kepuasan Masyarakat', pilih rating bintang (1 hingga 5 Bintang).</w:t>
      </w:r>
    </w:p>
    <w:p>
      <w:pPr>
        <w:pStyle w:val="ListBullet"/>
        <w:spacing w:before="0" w:after="60" w:line="276" w:lineRule="auto"/>
        <w:ind w:left="360"/>
      </w:pPr>
      <w:r>
        <w:rPr>
          <w:rFonts w:ascii="Calibri" w:hAnsi="Calibri"/>
          <w:color w:val="282828"/>
          <w:sz w:val="21"/>
        </w:rPr>
        <w:t>Tuliskan ulasan pengalaman pada kolom teks (contoh: Perbaikan sangat cepat dan aspal sangat mulus, terima kasih Bina Marga).</w:t>
      </w:r>
    </w:p>
    <w:p>
      <w:pPr>
        <w:pStyle w:val="ListBullet"/>
        <w:spacing w:before="0" w:after="60" w:line="276" w:lineRule="auto"/>
        <w:ind w:left="360"/>
      </w:pPr>
      <w:r>
        <w:rPr>
          <w:rFonts w:ascii="Calibri" w:hAnsi="Calibri"/>
          <w:color w:val="282828"/>
          <w:sz w:val="21"/>
        </w:rPr>
        <w:t>Klik tombol 'Kirim Penilaian'. Rating tersimpan permanen dan menjadi indikator evaluasi performa dinas.</w:t>
      </w:r>
    </w:p>
    <w:p>
      <w:pPr>
        <w:spacing w:before="160" w:after="80" w:line="276" w:lineRule="auto"/>
      </w:pPr>
      <w:r>
        <w:rPr>
          <w:rFonts w:ascii="Calibri" w:hAnsi="Calibri"/>
          <w:b/>
          <w:color w:val="0F1E3C"/>
          <w:sz w:val="22"/>
        </w:rPr>
        <w:t>4.1.8 Mengelola Profil Akun</w:t>
      </w:r>
    </w:p>
    <w:p>
      <w:pPr>
        <w:spacing w:before="0" w:after="100" w:line="276" w:lineRule="auto"/>
      </w:pPr>
      <w:r>
        <w:rPr>
          <w:rFonts w:ascii="Calibri" w:hAnsi="Calibri"/>
          <w:i w:val="0"/>
          <w:color w:val="282828"/>
          <w:sz w:val="22"/>
        </w:rPr>
        <w:t>Melalui menu 'Profil' (/profil), masyarakat dapat memperbarui Nama Lengkap, Nomor Telepon, Alamat, serta mengganti Kata Sandi lama dengan Kata Sandi baru.</w:t>
      </w:r>
    </w:p>
    <w:p>
      <w:r>
        <w:br w:type="page"/>
      </w:r>
    </w:p>
    <w:p>
      <w:pPr>
        <w:spacing w:before="240" w:after="120" w:line="276" w:lineRule="auto"/>
      </w:pPr>
      <w:r>
        <w:rPr>
          <w:rFonts w:ascii="Calibri" w:hAnsi="Calibri"/>
          <w:b/>
          <w:color w:val="184C78"/>
          <w:sz w:val="26"/>
        </w:rPr>
        <w:t>4.2 Panduan Role Admin (Verifikator &amp; Pengawas)</w:t>
      </w:r>
    </w:p>
    <w:p>
      <w:pPr>
        <w:spacing w:before="0" w:after="100" w:line="276" w:lineRule="auto"/>
      </w:pPr>
      <w:r>
        <w:rPr>
          <w:rFonts w:ascii="Calibri" w:hAnsi="Calibri"/>
          <w:i w:val="0"/>
          <w:color w:val="282828"/>
          <w:sz w:val="22"/>
        </w:rPr>
        <w:t>Role Admin bertindak sebagai unit pengendali operasional (Command Center) yang bertanggung jawab memvalidasi laporan warga, memicu analisis kecerdasan buatan, menentukan prioritas penanganan jalan, dan mendelegasikan surat tugas ke dinas teknis.</w:t>
      </w:r>
    </w:p>
    <w:p>
      <w:pPr>
        <w:spacing w:before="160" w:after="80" w:line="276" w:lineRule="auto"/>
      </w:pPr>
      <w:r>
        <w:rPr>
          <w:rFonts w:ascii="Calibri" w:hAnsi="Calibri"/>
          <w:b/>
          <w:color w:val="0F1E3C"/>
          <w:sz w:val="22"/>
        </w:rPr>
        <w:t>4.2.1 Dashboard Admin &amp; TOP 10 TOPSIS</w:t>
      </w:r>
    </w:p>
    <w:p>
      <w:pPr>
        <w:spacing w:before="0" w:after="100" w:line="276" w:lineRule="auto"/>
      </w:pPr>
      <w:r>
        <w:rPr>
          <w:rFonts w:ascii="Calibri" w:hAnsi="Calibri"/>
          <w:i w:val="0"/>
          <w:color w:val="282828"/>
          <w:sz w:val="22"/>
        </w:rPr>
        <w:t>Dashboard Admin (/admin/dashboard) memuat panel monitoring utama:</w:t>
      </w:r>
    </w:p>
    <w:p>
      <w:pPr>
        <w:pStyle w:val="ListBullet"/>
        <w:spacing w:before="0" w:after="60" w:line="276" w:lineRule="auto"/>
        <w:ind w:left="360"/>
      </w:pPr>
      <w:r>
        <w:rPr>
          <w:rFonts w:ascii="Calibri" w:hAnsi="Calibri"/>
          <w:color w:val="282828"/>
          <w:sz w:val="21"/>
        </w:rPr>
        <w:t>Metrik Status Laporan: Menampilkan jumlah tiket Diajukan (Menunggu Verifikasi), Diverifikasi, Ditugaskan ke OPD, Sedang Dikerjakan, Selesai, dan Ditolak.</w:t>
      </w:r>
    </w:p>
    <w:p>
      <w:pPr>
        <w:pStyle w:val="ListBullet"/>
        <w:spacing w:before="0" w:after="60" w:line="276" w:lineRule="auto"/>
        <w:ind w:left="360"/>
      </w:pPr>
      <w:r>
        <w:rPr>
          <w:rFonts w:ascii="Calibri" w:hAnsi="Calibri"/>
          <w:color w:val="282828"/>
          <w:sz w:val="21"/>
        </w:rPr>
        <w:t>Tabel TOP 10 Rekomendasi Prioritas Penanganan Jalan (TOPSIS): Menampilkan peringkat 10 ruas jalan paling mendesak berdasarkan skor preferensi TOPSIS (0.0000 - 1.0000), kategori prioritas (Sangat Prioritas, Prioritas Tinggi, Sedang, Rendah), tingkat kerusakan terdeteksi, dan alasan rekomendasi.</w:t>
      </w:r>
    </w:p>
    <w:p>
      <w:pPr>
        <w:pStyle w:val="ListBullet"/>
        <w:spacing w:before="0" w:after="60" w:line="276" w:lineRule="auto"/>
        <w:ind w:left="360"/>
      </w:pPr>
      <w:r>
        <w:rPr>
          <w:rFonts w:ascii="Calibri" w:hAnsi="Calibri"/>
          <w:color w:val="282828"/>
          <w:sz w:val="21"/>
        </w:rPr>
        <w:t>Tombol 'Hitung Ulang TOPSIS': Memicu kalkulasi ulang algoritma perangkingan secara instan.</w:t>
      </w:r>
    </w:p>
    <w:tbl>
      <w:tblPr>
        <w:tblW w:type="auto" w:w="0"/>
        <w:jc w:val="center"/>
        <w:tblLayout w:type="fixed"/>
        <w:tblLook w:firstColumn="1" w:firstRow="1" w:lastColumn="0" w:lastRow="0" w:noHBand="0" w:noVBand="1" w:val="04A0"/>
      </w:tblPr>
      <w:tblGrid>
        <w:gridCol w:w="9029"/>
      </w:tblGrid>
      <w:tr>
        <w:tc>
          <w:tcPr>
            <w:tcW w:type="dxa" w:w="9029"/>
            <w:shd w:fill="F8FAFC"/>
            <w:tcMar>
              <w:top w:w="200" w:type="dxa"/>
              <w:bottom w:w="200" w:type="dxa"/>
              <w:left w:w="180" w:type="dxa"/>
              <w:right w:w="180" w:type="dxa"/>
            </w:tcMar>
            <w:tcBorders>
              <w:top w:val="dashed" w:sz="6" w:space="0" w:color="94A3B8"/>
              <w:left w:val="dashed" w:sz="6" w:space="0" w:color="94A3B8"/>
              <w:bottom w:val="dashed" w:sz="6" w:space="0" w:color="94A3B8"/>
              <w:right w:val="dashed" w:sz="6" w:space="0" w:color="94A3B8"/>
            </w:tcBorders>
          </w:tcPr>
          <w:p>
            <w:pPr>
              <w:spacing w:before="80" w:after="80" w:line="276" w:lineRule="auto"/>
              <w:jc w:val="center"/>
            </w:pPr>
            <w:r>
              <w:rPr>
                <w:rFonts w:ascii="Calibri" w:hAnsi="Calibri"/>
                <w:b/>
                <w:color w:val="64748B"/>
                <w:sz w:val="20"/>
              </w:rPr>
              <w:t>🖼️ [SCREENSHOT APLIKASI]</w:t>
              <w:br/>
            </w:r>
            <w:r>
              <w:rPr>
                <w:rFonts w:ascii="Calibri" w:hAnsi="Calibri"/>
                <w:i/>
                <w:color w:val="94A3B8"/>
                <w:sz w:val="19"/>
              </w:rPr>
              <w:t>Gambar 4.4 Dashboard Operasional Admin &amp; Tabel Prioritas TOPSIS</w:t>
            </w:r>
          </w:p>
        </w:tc>
      </w:tr>
    </w:tbl>
    <w:p>
      <w:pPr>
        <w:spacing w:before="80" w:after="120"/>
        <w:jc w:val="center"/>
      </w:pPr>
      <w:r>
        <w:rPr>
          <w:rFonts w:ascii="Calibri" w:hAnsi="Calibri"/>
          <w:b/>
          <w:color w:val="475569"/>
          <w:sz w:val="19"/>
        </w:rPr>
        <w:t>Gambar 4.4 Dashboard Operasional Admin &amp; Tabel Prioritas TOPSIS</w:t>
      </w:r>
    </w:p>
    <w:p>
      <w:pPr>
        <w:spacing w:before="0" w:after="120" w:line="276" w:lineRule="auto"/>
      </w:pPr>
      <w:r>
        <w:rPr>
          <w:rFonts w:ascii="Calibri" w:hAnsi="Calibri"/>
          <w:i/>
          <w:color w:val="475569"/>
          <w:sz w:val="20"/>
        </w:rPr>
        <w:t>Penjelasan Tampilan: Kartu ringkasan metrik status laporan, grafik distribusi, dan tabel TOP 10 Rekomendasi Prioritas TOPSIS.</w:t>
      </w:r>
    </w:p>
    <w:p>
      <w:pPr>
        <w:spacing w:before="160" w:after="80" w:line="276" w:lineRule="auto"/>
      </w:pPr>
      <w:r>
        <w:rPr>
          <w:rFonts w:ascii="Calibri" w:hAnsi="Calibri"/>
          <w:b/>
          <w:color w:val="0F1E3C"/>
          <w:sz w:val="22"/>
        </w:rPr>
        <w:t>4.2.2 Manajemen Daftar Pengaduan Masuk</w:t>
      </w:r>
    </w:p>
    <w:p>
      <w:pPr>
        <w:spacing w:before="0" w:after="100" w:line="276" w:lineRule="auto"/>
      </w:pPr>
      <w:r>
        <w:rPr>
          <w:rFonts w:ascii="Calibri" w:hAnsi="Calibri"/>
          <w:i w:val="0"/>
          <w:color w:val="282828"/>
          <w:sz w:val="22"/>
        </w:rPr>
        <w:t>Menu 'Daftar Pengaduan' (/admin/laporan) memuat seluruh laporan masyarakat:</w:t>
      </w:r>
    </w:p>
    <w:p>
      <w:pPr>
        <w:pStyle w:val="ListBullet"/>
        <w:spacing w:before="0" w:after="60" w:line="276" w:lineRule="auto"/>
        <w:ind w:left="360"/>
      </w:pPr>
      <w:r>
        <w:rPr>
          <w:rFonts w:ascii="Calibri" w:hAnsi="Calibri"/>
          <w:color w:val="282828"/>
          <w:sz w:val="21"/>
        </w:rPr>
        <w:t>Filter Kategori Status: Tab penyaring laporan Diajukan, Diverifikasi, Ditugaskan, Proses, Selesai, dan Ditolak.</w:t>
      </w:r>
    </w:p>
    <w:p>
      <w:pPr>
        <w:pStyle w:val="ListBullet"/>
        <w:spacing w:before="0" w:after="60" w:line="276" w:lineRule="auto"/>
        <w:ind w:left="360"/>
      </w:pPr>
      <w:r>
        <w:rPr>
          <w:rFonts w:ascii="Calibri" w:hAnsi="Calibri"/>
          <w:color w:val="282828"/>
          <w:sz w:val="21"/>
        </w:rPr>
        <w:t>Tabel Laporan: Menampilkan nomor tiket, foto pratinjau, nama pelapor, nama jalan, kecamatan, status, tanggal, dan tombol aksi 'Periksa Laporan'.</w:t>
      </w:r>
    </w:p>
    <w:p>
      <w:pPr>
        <w:spacing w:before="160" w:after="80" w:line="276" w:lineRule="auto"/>
      </w:pPr>
      <w:r>
        <w:rPr>
          <w:rFonts w:ascii="Calibri" w:hAnsi="Calibri"/>
          <w:b/>
          <w:color w:val="0F1E3C"/>
          <w:sz w:val="22"/>
        </w:rPr>
        <w:t>4.2.3 Verifikasi, Penolakan, dan Duplikasi Laporan</w:t>
      </w:r>
    </w:p>
    <w:p>
      <w:pPr>
        <w:spacing w:before="0" w:after="100" w:line="276" w:lineRule="auto"/>
      </w:pPr>
      <w:r>
        <w:rPr>
          <w:rFonts w:ascii="Calibri" w:hAnsi="Calibri"/>
          <w:i w:val="0"/>
          <w:color w:val="282828"/>
          <w:sz w:val="22"/>
        </w:rPr>
        <w:t>Pada halaman detail laporan (/admin/laporan/{id}), Admin memiliki wewenang eksekusi:</w:t>
      </w:r>
    </w:p>
    <w:p>
      <w:pPr>
        <w:pStyle w:val="ListBullet"/>
        <w:spacing w:before="0" w:after="60" w:line="276" w:lineRule="auto"/>
        <w:ind w:left="360"/>
      </w:pPr>
      <w:r>
        <w:rPr>
          <w:rFonts w:ascii="Calibri" w:hAnsi="Calibri"/>
          <w:color w:val="282828"/>
          <w:sz w:val="21"/>
        </w:rPr>
        <w:t>Verifikasi Laporan: Klik tombol hijau 'Verifikasi Laporan' jika laporan valid dan terbukti terdapat kerusakan jalan. Status berubah menjadi 'DIVERIFIKASI'.</w:t>
      </w:r>
    </w:p>
    <w:p>
      <w:pPr>
        <w:pStyle w:val="ListBullet"/>
        <w:spacing w:before="0" w:after="60" w:line="276" w:lineRule="auto"/>
        <w:ind w:left="360"/>
      </w:pPr>
      <w:r>
        <w:rPr>
          <w:rFonts w:ascii="Calibri" w:hAnsi="Calibri"/>
          <w:color w:val="282828"/>
          <w:sz w:val="21"/>
        </w:rPr>
        <w:t>Tolak Laporan: Klik tombol merah 'Tolak Laporan' jika laporan palsu, foto tidak relevan, atau bukan kewenangan. Masukkan alasan penolakan pada pop-up dialog (contoh: Foto tidak menampilkan jalan umum), lalu klik konfirmasi. Status berubah menjadi 'DITOLAK'.</w:t>
      </w:r>
    </w:p>
    <w:p>
      <w:pPr>
        <w:pStyle w:val="ListBullet"/>
        <w:spacing w:before="0" w:after="60" w:line="276" w:lineRule="auto"/>
        <w:ind w:left="360"/>
      </w:pPr>
      <w:r>
        <w:rPr>
          <w:rFonts w:ascii="Calibri" w:hAnsi="Calibri"/>
          <w:color w:val="282828"/>
          <w:sz w:val="21"/>
        </w:rPr>
        <w:t>Tandai Duplikat: Klik tombol kuning 'Tandai Duplikat' jika laporan melaporkan titik kerusakan yang sama dengan laporan sebelumnya. Sistem akan mengelompokkan laporan ke tiket induk dan memperbarui status menjadi 'DUPLIKAT'.</w:t>
      </w:r>
    </w:p>
    <w:p>
      <w:pPr>
        <w:spacing w:before="160" w:after="80" w:line="276" w:lineRule="auto"/>
      </w:pPr>
      <w:r>
        <w:rPr>
          <w:rFonts w:ascii="Calibri" w:hAnsi="Calibri"/>
          <w:b/>
          <w:color w:val="0F1E3C"/>
          <w:sz w:val="22"/>
        </w:rPr>
        <w:t>4.2.4 Menjalankan Analisis AI YOLO</w:t>
      </w:r>
    </w:p>
    <w:p>
      <w:pPr>
        <w:spacing w:before="0" w:after="100" w:line="276" w:lineRule="auto"/>
      </w:pPr>
      <w:r>
        <w:rPr>
          <w:rFonts w:ascii="Calibri" w:hAnsi="Calibri"/>
          <w:i w:val="0"/>
          <w:color w:val="282828"/>
          <w:sz w:val="22"/>
        </w:rPr>
        <w:t>Admin dapat memicu pemindaian citra foto menggunakan model AI YOLOv8:</w:t>
      </w:r>
    </w:p>
    <w:p>
      <w:pPr>
        <w:pStyle w:val="ListBullet"/>
        <w:spacing w:before="0" w:after="60" w:line="276" w:lineRule="auto"/>
        <w:ind w:left="360"/>
      </w:pPr>
      <w:r>
        <w:rPr>
          <w:rFonts w:ascii="Calibri" w:hAnsi="Calibri"/>
          <w:color w:val="282828"/>
          <w:sz w:val="21"/>
        </w:rPr>
        <w:t>Pada halaman detail laporan, klik tombol biru bertuliskan 'Jalankan Analisis AI YOLO'.</w:t>
      </w:r>
    </w:p>
    <w:p>
      <w:pPr>
        <w:pStyle w:val="ListBullet"/>
        <w:spacing w:before="0" w:after="60" w:line="276" w:lineRule="auto"/>
        <w:ind w:left="360"/>
      </w:pPr>
      <w:r>
        <w:rPr>
          <w:rFonts w:ascii="Calibri" w:hAnsi="Calibri"/>
          <w:color w:val="282828"/>
          <w:sz w:val="21"/>
        </w:rPr>
        <w:t>Sistem secara asynchronous menjalankan skrip Python ai_engine/yolo_detector.py terhadap foto laporan.</w:t>
      </w:r>
    </w:p>
    <w:p>
      <w:pPr>
        <w:pStyle w:val="ListBullet"/>
        <w:spacing w:before="0" w:after="60" w:line="276" w:lineRule="auto"/>
        <w:ind w:left="360"/>
      </w:pPr>
      <w:r>
        <w:rPr>
          <w:rFonts w:ascii="Calibri" w:hAnsi="Calibri"/>
          <w:color w:val="282828"/>
          <w:sz w:val="21"/>
        </w:rPr>
        <w:t>Hasil: Sistem menampilkan deteksi objek (jumlah pothole, crack, landslide), confidence score (%), dan perkiraan luasan ($m^2$). Nilai ini secara otomatis memperbarui kriteria C1 (Skala Kerusakan) dan C2 (Keselamatan Pengguna) pada tabel penilaian jalan.</w:t>
      </w:r>
    </w:p>
    <w:p>
      <w:pPr>
        <w:spacing w:before="160" w:after="80" w:line="276" w:lineRule="auto"/>
      </w:pPr>
      <w:r>
        <w:rPr>
          <w:rFonts w:ascii="Calibri" w:hAnsi="Calibri"/>
          <w:b/>
          <w:color w:val="0F1E3C"/>
          <w:sz w:val="22"/>
        </w:rPr>
        <w:t>4.2.5 Menghitung Ulang Prioritas TOPSIS</w:t>
      </w:r>
    </w:p>
    <w:p>
      <w:pPr>
        <w:spacing w:before="0" w:after="100" w:line="276" w:lineRule="auto"/>
      </w:pPr>
      <w:r>
        <w:rPr>
          <w:rFonts w:ascii="Calibri" w:hAnsi="Calibri"/>
          <w:i w:val="0"/>
          <w:color w:val="282828"/>
          <w:sz w:val="22"/>
        </w:rPr>
        <w:t>Untuk memperbarui seluruh ranking prioritas jalan setelah ada verifikasi baru:</w:t>
      </w:r>
    </w:p>
    <w:p>
      <w:pPr>
        <w:pStyle w:val="ListBullet"/>
        <w:spacing w:before="0" w:after="60" w:line="276" w:lineRule="auto"/>
        <w:ind w:left="360"/>
      </w:pPr>
      <w:r>
        <w:rPr>
          <w:rFonts w:ascii="Calibri" w:hAnsi="Calibri"/>
          <w:color w:val="282828"/>
          <w:sz w:val="21"/>
        </w:rPr>
        <w:t>Dari Dashboard Admin, klik tombol 'Hitung Ulang TOPSIS'.</w:t>
      </w:r>
    </w:p>
    <w:p>
      <w:pPr>
        <w:pStyle w:val="ListBullet"/>
        <w:spacing w:before="0" w:after="60" w:line="276" w:lineRule="auto"/>
        <w:ind w:left="360"/>
      </w:pPr>
      <w:r>
        <w:rPr>
          <w:rFonts w:ascii="Calibri" w:hAnsi="Calibri"/>
          <w:color w:val="282828"/>
          <w:sz w:val="21"/>
        </w:rPr>
        <w:t>Sistem membaca seluruh data laporan aktif, membentuk matriks keputusan ternormalisasi terbobot (C1-C4), menghitung jarak solusi ideal positif (D+) dan negatif (D-), serta menetapkan skor preferensi (V).</w:t>
      </w:r>
    </w:p>
    <w:p>
      <w:pPr>
        <w:pStyle w:val="ListBullet"/>
        <w:spacing w:before="0" w:after="60" w:line="276" w:lineRule="auto"/>
        <w:ind w:left="360"/>
      </w:pPr>
      <w:r>
        <w:rPr>
          <w:rFonts w:ascii="Calibri" w:hAnsi="Calibri"/>
          <w:color w:val="282828"/>
          <w:sz w:val="21"/>
        </w:rPr>
        <w:t>Daftar tabel TOP 10 langsung tersegarkan dengan urutan prioritas paling mutakhir.</w:t>
      </w:r>
    </w:p>
    <w:p>
      <w:pPr>
        <w:spacing w:before="160" w:after="80" w:line="276" w:lineRule="auto"/>
      </w:pPr>
      <w:r>
        <w:rPr>
          <w:rFonts w:ascii="Calibri" w:hAnsi="Calibri"/>
          <w:b/>
          <w:color w:val="0F1E3C"/>
          <w:sz w:val="22"/>
        </w:rPr>
        <w:t>4.2.6 Menerbitkan Surat Penugasan ke OPD</w:t>
      </w:r>
    </w:p>
    <w:p>
      <w:pPr>
        <w:spacing w:before="0" w:after="100" w:line="276" w:lineRule="auto"/>
      </w:pPr>
      <w:r>
        <w:rPr>
          <w:rFonts w:ascii="Calibri" w:hAnsi="Calibri"/>
          <w:i w:val="0"/>
          <w:color w:val="282828"/>
          <w:sz w:val="22"/>
        </w:rPr>
        <w:t>Untuk menugaskan dinas teknis pelaksana:</w:t>
      </w:r>
    </w:p>
    <w:p>
      <w:pPr>
        <w:pStyle w:val="ListBullet"/>
        <w:spacing w:before="0" w:after="60" w:line="276" w:lineRule="auto"/>
        <w:ind w:left="360"/>
      </w:pPr>
      <w:r>
        <w:rPr>
          <w:rFonts w:ascii="Calibri" w:hAnsi="Calibri"/>
          <w:color w:val="282828"/>
          <w:sz w:val="21"/>
        </w:rPr>
        <w:t>Buka laporan berstatus 'DIVERIFIKASI'.</w:t>
      </w:r>
    </w:p>
    <w:p>
      <w:pPr>
        <w:pStyle w:val="ListBullet"/>
        <w:spacing w:before="0" w:after="60" w:line="276" w:lineRule="auto"/>
        <w:ind w:left="360"/>
      </w:pPr>
      <w:r>
        <w:rPr>
          <w:rFonts w:ascii="Calibri" w:hAnsi="Calibri"/>
          <w:color w:val="282828"/>
          <w:sz w:val="21"/>
        </w:rPr>
        <w:t>Klik tombol 'Tugaskan ke OPD'.</w:t>
      </w:r>
    </w:p>
    <w:p>
      <w:pPr>
        <w:pStyle w:val="ListBullet"/>
        <w:spacing w:before="0" w:after="60" w:line="276" w:lineRule="auto"/>
        <w:ind w:left="360"/>
      </w:pPr>
      <w:r>
        <w:rPr>
          <w:rFonts w:ascii="Calibri" w:hAnsi="Calibri"/>
          <w:color w:val="282828"/>
          <w:sz w:val="21"/>
        </w:rPr>
        <w:t>Pada jendela modal dialog, pilih instansi 'Dinas OPD Penanggung Jawab' (contoh: Dinas Bina Marga dan Penataan Ruang) dan ketikkan 'Instruksi / Catatan Khusus Penugasan' (contoh: Lakukan penambalan segera karena jalur padat kendaraan).</w:t>
      </w:r>
    </w:p>
    <w:p>
      <w:pPr>
        <w:pStyle w:val="ListBullet"/>
        <w:spacing w:before="0" w:after="60" w:line="276" w:lineRule="auto"/>
        <w:ind w:left="360"/>
      </w:pPr>
      <w:r>
        <w:rPr>
          <w:rFonts w:ascii="Calibri" w:hAnsi="Calibri"/>
          <w:color w:val="282828"/>
          <w:sz w:val="21"/>
        </w:rPr>
        <w:t>Klik 'Kirim Penugasan'. Status laporan otomatis diperbarui menjadi 'DITUGASKAN' dan muncul di dashboard OPD terkait.</w:t>
      </w:r>
    </w:p>
    <w:tbl>
      <w:tblPr>
        <w:tblW w:type="auto" w:w="0"/>
        <w:jc w:val="center"/>
        <w:tblLayout w:type="fixed"/>
        <w:tblLook w:firstColumn="1" w:firstRow="1" w:lastColumn="0" w:lastRow="0" w:noHBand="0" w:noVBand="1" w:val="04A0"/>
      </w:tblPr>
      <w:tblGrid>
        <w:gridCol w:w="9029"/>
      </w:tblGrid>
      <w:tr>
        <w:tc>
          <w:tcPr>
            <w:tcW w:type="dxa" w:w="9029"/>
            <w:shd w:fill="F8FAFC"/>
            <w:tcMar>
              <w:top w:w="200" w:type="dxa"/>
              <w:bottom w:w="200" w:type="dxa"/>
              <w:left w:w="180" w:type="dxa"/>
              <w:right w:w="180" w:type="dxa"/>
            </w:tcMar>
            <w:tcBorders>
              <w:top w:val="dashed" w:sz="6" w:space="0" w:color="94A3B8"/>
              <w:left w:val="dashed" w:sz="6" w:space="0" w:color="94A3B8"/>
              <w:bottom w:val="dashed" w:sz="6" w:space="0" w:color="94A3B8"/>
              <w:right w:val="dashed" w:sz="6" w:space="0" w:color="94A3B8"/>
            </w:tcBorders>
          </w:tcPr>
          <w:p>
            <w:pPr>
              <w:spacing w:before="80" w:after="80" w:line="276" w:lineRule="auto"/>
              <w:jc w:val="center"/>
            </w:pPr>
            <w:r>
              <w:rPr>
                <w:rFonts w:ascii="Calibri" w:hAnsi="Calibri"/>
                <w:b/>
                <w:color w:val="64748B"/>
                <w:sz w:val="20"/>
              </w:rPr>
              <w:t>🖼️ [SCREENSHOT APLIKASI]</w:t>
              <w:br/>
            </w:r>
            <w:r>
              <w:rPr>
                <w:rFonts w:ascii="Calibri" w:hAnsi="Calibri"/>
                <w:i/>
                <w:color w:val="94A3B8"/>
                <w:sz w:val="19"/>
              </w:rPr>
              <w:t>Gambar 4.5 Modal Dialog Penugasan Laporan ke Dinas Teknis (OPD)</w:t>
            </w:r>
          </w:p>
        </w:tc>
      </w:tr>
    </w:tbl>
    <w:p>
      <w:pPr>
        <w:spacing w:before="80" w:after="120"/>
        <w:jc w:val="center"/>
      </w:pPr>
      <w:r>
        <w:rPr>
          <w:rFonts w:ascii="Calibri" w:hAnsi="Calibri"/>
          <w:b/>
          <w:color w:val="475569"/>
          <w:sz w:val="19"/>
        </w:rPr>
        <w:t>Gambar 4.5 Modal Dialog Penugasan Laporan ke Dinas Teknis (OPD)</w:t>
      </w:r>
    </w:p>
    <w:p>
      <w:pPr>
        <w:spacing w:before="0" w:after="120" w:line="276" w:lineRule="auto"/>
      </w:pPr>
      <w:r>
        <w:rPr>
          <w:rFonts w:ascii="Calibri" w:hAnsi="Calibri"/>
          <w:i/>
          <w:color w:val="475569"/>
          <w:sz w:val="20"/>
        </w:rPr>
        <w:t>Penjelasan Tampilan: Pilihan instansi OPD pelaksana, kolom catatan instruksi kerja, dan tombol konfirmasi penugasan.</w:t>
      </w:r>
    </w:p>
    <w:p>
      <w:pPr>
        <w:spacing w:before="160" w:after="80" w:line="276" w:lineRule="auto"/>
      </w:pPr>
      <w:r>
        <w:rPr>
          <w:rFonts w:ascii="Calibri" w:hAnsi="Calibri"/>
          <w:b/>
          <w:color w:val="0F1E3C"/>
          <w:sz w:val="22"/>
        </w:rPr>
        <w:t>4.2.7 Pemantauan Log Audit Sistem</w:t>
      </w:r>
    </w:p>
    <w:p>
      <w:pPr>
        <w:spacing w:before="0" w:after="100" w:line="276" w:lineRule="auto"/>
      </w:pPr>
      <w:r>
        <w:rPr>
          <w:rFonts w:ascii="Calibri" w:hAnsi="Calibri"/>
          <w:i w:val="0"/>
          <w:color w:val="282828"/>
          <w:sz w:val="22"/>
        </w:rPr>
        <w:t>Melalui menu 'Audit Logs' (/admin/audit-logs), Admin dapat meninjau rekaman aktivitas operasional: siapa yang melakukan verifikasi, kapan analisis AI dijalankan, dan kapan penugasan diterbitkan.</w:t>
      </w:r>
    </w:p>
    <w:p>
      <w:r>
        <w:br w:type="page"/>
      </w:r>
    </w:p>
    <w:p>
      <w:pPr>
        <w:spacing w:before="240" w:after="120" w:line="276" w:lineRule="auto"/>
      </w:pPr>
      <w:r>
        <w:rPr>
          <w:rFonts w:ascii="Calibri" w:hAnsi="Calibri"/>
          <w:b/>
          <w:color w:val="184C78"/>
          <w:sz w:val="26"/>
        </w:rPr>
        <w:t>4.3 Panduan Role OPD / Petugas Lapangan</w:t>
      </w:r>
    </w:p>
    <w:p>
      <w:pPr>
        <w:spacing w:before="0" w:after="100" w:line="276" w:lineRule="auto"/>
      </w:pPr>
      <w:r>
        <w:rPr>
          <w:rFonts w:ascii="Calibri" w:hAnsi="Calibri"/>
          <w:i w:val="0"/>
          <w:color w:val="282828"/>
          <w:sz w:val="22"/>
        </w:rPr>
        <w:t>Role OPD (Organisasi Perangkat Daerah / Dinas Teknis) digunakan oleh tim operasional lapangan (Bina Marga / PUPR) untuk mengelola surat perintah tugas perbaikan jalan, melakukan survei fisik, memperbarui progres konstruksi, dan mengunggah dokumentasi foto pekerjaan.</w:t>
      </w:r>
    </w:p>
    <w:p>
      <w:pPr>
        <w:spacing w:before="160" w:after="80" w:line="276" w:lineRule="auto"/>
      </w:pPr>
      <w:r>
        <w:rPr>
          <w:rFonts w:ascii="Calibri" w:hAnsi="Calibri"/>
          <w:b/>
          <w:color w:val="0F1E3C"/>
          <w:sz w:val="22"/>
        </w:rPr>
        <w:t>4.3.1 Dashboard Beban Kerja OPD</w:t>
      </w:r>
    </w:p>
    <w:p>
      <w:pPr>
        <w:spacing w:before="0" w:after="100" w:line="276" w:lineRule="auto"/>
      </w:pPr>
      <w:r>
        <w:rPr>
          <w:rFonts w:ascii="Calibri" w:hAnsi="Calibri"/>
          <w:i w:val="0"/>
          <w:color w:val="282828"/>
          <w:sz w:val="22"/>
        </w:rPr>
        <w:t>Dashboard OPD (/opd/dashboard) menyajikan ringkasan tugas instansi:</w:t>
      </w:r>
    </w:p>
    <w:p>
      <w:pPr>
        <w:pStyle w:val="ListBullet"/>
        <w:spacing w:before="0" w:after="60" w:line="276" w:lineRule="auto"/>
        <w:ind w:left="360"/>
      </w:pPr>
      <w:r>
        <w:rPr>
          <w:rFonts w:ascii="Calibri" w:hAnsi="Calibri"/>
          <w:color w:val="282828"/>
          <w:sz w:val="21"/>
        </w:rPr>
        <w:t>Kartu Metrik Tugas: Total Penugasan Masuk, Tugas Sedang Disurvei, Tugas Sedang Diperbaiki, dan Tugas Telah Selesai.</w:t>
      </w:r>
    </w:p>
    <w:p>
      <w:pPr>
        <w:pStyle w:val="ListBullet"/>
        <w:spacing w:before="0" w:after="60" w:line="276" w:lineRule="auto"/>
        <w:ind w:left="360"/>
      </w:pPr>
      <w:r>
        <w:rPr>
          <w:rFonts w:ascii="Calibri" w:hAnsi="Calibri"/>
          <w:color w:val="282828"/>
          <w:sz w:val="21"/>
        </w:rPr>
        <w:t>Tabel Penugasan Aktif: Menampilkan daftar perintah kerja terdekat lengkap dengan lokasi jalan, batas waktu, tingkat urgensi, dan status terkini.</w:t>
      </w:r>
    </w:p>
    <w:tbl>
      <w:tblPr>
        <w:tblW w:type="auto" w:w="0"/>
        <w:jc w:val="center"/>
        <w:tblLayout w:type="fixed"/>
        <w:tblLook w:firstColumn="1" w:firstRow="1" w:lastColumn="0" w:lastRow="0" w:noHBand="0" w:noVBand="1" w:val="04A0"/>
      </w:tblPr>
      <w:tblGrid>
        <w:gridCol w:w="9029"/>
      </w:tblGrid>
      <w:tr>
        <w:tc>
          <w:tcPr>
            <w:tcW w:type="dxa" w:w="9029"/>
            <w:shd w:fill="F8FAFC"/>
            <w:tcMar>
              <w:top w:w="200" w:type="dxa"/>
              <w:bottom w:w="200" w:type="dxa"/>
              <w:left w:w="180" w:type="dxa"/>
              <w:right w:w="180" w:type="dxa"/>
            </w:tcMar>
            <w:tcBorders>
              <w:top w:val="dashed" w:sz="6" w:space="0" w:color="94A3B8"/>
              <w:left w:val="dashed" w:sz="6" w:space="0" w:color="94A3B8"/>
              <w:bottom w:val="dashed" w:sz="6" w:space="0" w:color="94A3B8"/>
              <w:right w:val="dashed" w:sz="6" w:space="0" w:color="94A3B8"/>
            </w:tcBorders>
          </w:tcPr>
          <w:p>
            <w:pPr>
              <w:spacing w:before="80" w:after="80" w:line="276" w:lineRule="auto"/>
              <w:jc w:val="center"/>
            </w:pPr>
            <w:r>
              <w:rPr>
                <w:rFonts w:ascii="Calibri" w:hAnsi="Calibri"/>
                <w:b/>
                <w:color w:val="64748B"/>
                <w:sz w:val="20"/>
              </w:rPr>
              <w:t>🖼️ [SCREENSHOT APLIKASI]</w:t>
              <w:br/>
            </w:r>
            <w:r>
              <w:rPr>
                <w:rFonts w:ascii="Calibri" w:hAnsi="Calibri"/>
                <w:i/>
                <w:color w:val="94A3B8"/>
                <w:sz w:val="19"/>
              </w:rPr>
              <w:t>Gambar 4.6 Dashboard Penugasan Kerja Lapangan OPD</w:t>
            </w:r>
          </w:p>
        </w:tc>
      </w:tr>
    </w:tbl>
    <w:p>
      <w:pPr>
        <w:spacing w:before="80" w:after="120"/>
        <w:jc w:val="center"/>
      </w:pPr>
      <w:r>
        <w:rPr>
          <w:rFonts w:ascii="Calibri" w:hAnsi="Calibri"/>
          <w:b/>
          <w:color w:val="475569"/>
          <w:sz w:val="19"/>
        </w:rPr>
        <w:t>Gambar 4.6 Dashboard Penugasan Kerja Lapangan OPD</w:t>
      </w:r>
    </w:p>
    <w:p>
      <w:pPr>
        <w:spacing w:before="0" w:after="120" w:line="276" w:lineRule="auto"/>
      </w:pPr>
      <w:r>
        <w:rPr>
          <w:rFonts w:ascii="Calibri" w:hAnsi="Calibri"/>
          <w:i/>
          <w:color w:val="475569"/>
          <w:sz w:val="20"/>
        </w:rPr>
        <w:t>Penjelasan Tampilan: Menampilkan kartu statistik penugasan dinas dan tabel surat perintah tugas aktif.</w:t>
      </w:r>
    </w:p>
    <w:p>
      <w:pPr>
        <w:spacing w:before="160" w:after="80" w:line="276" w:lineRule="auto"/>
      </w:pPr>
      <w:r>
        <w:rPr>
          <w:rFonts w:ascii="Calibri" w:hAnsi="Calibri"/>
          <w:b/>
          <w:color w:val="0F1E3C"/>
          <w:sz w:val="22"/>
        </w:rPr>
        <w:t>4.3.2 Melihat Daftar Surat Tugas Masuk</w:t>
      </w:r>
    </w:p>
    <w:p>
      <w:pPr>
        <w:spacing w:before="0" w:after="100" w:line="276" w:lineRule="auto"/>
      </w:pPr>
      <w:r>
        <w:rPr>
          <w:rFonts w:ascii="Calibri" w:hAnsi="Calibri"/>
          <w:i w:val="0"/>
          <w:color w:val="282828"/>
          <w:sz w:val="22"/>
        </w:rPr>
        <w:t>Menu 'Daftar Tugas' (/opd/tugas) menampilkan seluruh surat perintah tugas yang didelegasikan oleh Admin kepada instansi OPD yang bersangkutan. Petugas dapat menyaring tugas berdasarkan status 'Ditugaskan', 'Survei', 'Progres', atau 'Selesai'.</w:t>
      </w:r>
    </w:p>
    <w:p>
      <w:pPr>
        <w:spacing w:before="160" w:after="80" w:line="276" w:lineRule="auto"/>
      </w:pPr>
      <w:r>
        <w:rPr>
          <w:rFonts w:ascii="Calibri" w:hAnsi="Calibri"/>
          <w:b/>
          <w:color w:val="0F1E3C"/>
          <w:sz w:val="22"/>
        </w:rPr>
        <w:t>4.3.3 Memulai Survei Lapangan</w:t>
      </w:r>
    </w:p>
    <w:p>
      <w:pPr>
        <w:spacing w:before="0" w:after="100" w:line="276" w:lineRule="auto"/>
      </w:pPr>
      <w:r>
        <w:rPr>
          <w:rFonts w:ascii="Calibri" w:hAnsi="Calibri"/>
          <w:i w:val="0"/>
          <w:color w:val="282828"/>
          <w:sz w:val="22"/>
        </w:rPr>
        <w:t>Ketika tim lapangan diberangkatkan ke lokasi koordinat untuk melakukan peninjauan fisik dan pengukuran kebutuhan material:</w:t>
      </w:r>
    </w:p>
    <w:p>
      <w:pPr>
        <w:pStyle w:val="ListBullet"/>
        <w:spacing w:before="0" w:after="60" w:line="276" w:lineRule="auto"/>
        <w:ind w:left="360"/>
      </w:pPr>
      <w:r>
        <w:rPr>
          <w:rFonts w:ascii="Calibri" w:hAnsi="Calibri"/>
          <w:color w:val="282828"/>
          <w:sz w:val="21"/>
        </w:rPr>
        <w:t>Buka rincian tugas perbaikan terkait.</w:t>
      </w:r>
    </w:p>
    <w:p>
      <w:pPr>
        <w:pStyle w:val="ListBullet"/>
        <w:spacing w:before="0" w:after="60" w:line="276" w:lineRule="auto"/>
        <w:ind w:left="360"/>
      </w:pPr>
      <w:r>
        <w:rPr>
          <w:rFonts w:ascii="Calibri" w:hAnsi="Calibri"/>
          <w:color w:val="282828"/>
          <w:sz w:val="21"/>
        </w:rPr>
        <w:t>Klik tombol oranye 'Mulai Survei Lapangan'.</w:t>
      </w:r>
    </w:p>
    <w:p>
      <w:pPr>
        <w:pStyle w:val="ListBullet"/>
        <w:spacing w:before="0" w:after="60" w:line="276" w:lineRule="auto"/>
        <w:ind w:left="360"/>
      </w:pPr>
      <w:r>
        <w:rPr>
          <w:rFonts w:ascii="Calibri" w:hAnsi="Calibri"/>
          <w:color w:val="282828"/>
          <w:sz w:val="21"/>
        </w:rPr>
        <w:t>Hasil: Status penugasan dan status laporan warga diperbarui menjadi 'SEDANG DISURVEI' (SURVEI).</w:t>
      </w:r>
    </w:p>
    <w:p>
      <w:pPr>
        <w:spacing w:before="160" w:after="80" w:line="276" w:lineRule="auto"/>
      </w:pPr>
      <w:r>
        <w:rPr>
          <w:rFonts w:ascii="Calibri" w:hAnsi="Calibri"/>
          <w:b/>
          <w:color w:val="0F1E3C"/>
          <w:sz w:val="22"/>
        </w:rPr>
        <w:t>4.3.4 Input Progres Fisik &amp; Upload Foto Pengerjaan</w:t>
      </w:r>
    </w:p>
    <w:p>
      <w:pPr>
        <w:spacing w:before="0" w:after="100" w:line="276" w:lineRule="auto"/>
      </w:pPr>
      <w:r>
        <w:rPr>
          <w:rFonts w:ascii="Calibri" w:hAnsi="Calibri"/>
          <w:i w:val="0"/>
          <w:color w:val="282828"/>
          <w:sz w:val="22"/>
        </w:rPr>
        <w:t>Selama proses perbaikan jalan berlangsung, petugas wajib memperbarui kemajuan kerja secara berkala:</w:t>
      </w:r>
    </w:p>
    <w:p>
      <w:pPr>
        <w:pStyle w:val="ListBullet"/>
        <w:spacing w:before="0" w:after="60" w:line="276" w:lineRule="auto"/>
        <w:ind w:left="360"/>
      </w:pPr>
      <w:r>
        <w:rPr>
          <w:rFonts w:ascii="Calibri" w:hAnsi="Calibri"/>
          <w:color w:val="282828"/>
          <w:sz w:val="21"/>
        </w:rPr>
        <w:t>Pada halaman detail tugas, gulir ke panel 'Input Progres Fisik'.</w:t>
      </w:r>
    </w:p>
    <w:p>
      <w:pPr>
        <w:pStyle w:val="ListBullet"/>
        <w:spacing w:before="0" w:after="60" w:line="276" w:lineRule="auto"/>
        <w:ind w:left="360"/>
      </w:pPr>
      <w:r>
        <w:rPr>
          <w:rFonts w:ascii="Calibri" w:hAnsi="Calibri"/>
          <w:color w:val="282828"/>
          <w:sz w:val="21"/>
        </w:rPr>
        <w:t>Isi Formulir Progres: Masukkan 'Persentase Progres' (misal: 30 untuk 30%, 65 untuk 65%, 100 untuk selesai), tentukan 'Tanggal Pelaksanaan', 'Estimasi Tanggal Selesai', dan tuliskan 'Catatan Teknis Lapangan' (contoh: Pengerukan aspal rusak dan pemadatan agregat fondasi bawah).</w:t>
      </w:r>
    </w:p>
    <w:p>
      <w:pPr>
        <w:pStyle w:val="ListBullet"/>
        <w:spacing w:before="0" w:after="60" w:line="276" w:lineRule="auto"/>
        <w:ind w:left="360"/>
      </w:pPr>
      <w:r>
        <w:rPr>
          <w:rFonts w:ascii="Calibri" w:hAnsi="Calibri"/>
          <w:color w:val="282828"/>
          <w:sz w:val="21"/>
        </w:rPr>
        <w:t>Unggah Foto Dokumentasi: Pilih kategori foto yang diunggah: 'Sebelum Diperbaiki (Before)', 'Sedang Dikerjakan (In Progress)', atau 'Selesai (After)'. Lampirkan berkas foto dari kamera lapangan.</w:t>
      </w:r>
    </w:p>
    <w:p>
      <w:pPr>
        <w:pStyle w:val="ListBullet"/>
        <w:spacing w:before="0" w:after="60" w:line="276" w:lineRule="auto"/>
        <w:ind w:left="360"/>
      </w:pPr>
      <w:r>
        <w:rPr>
          <w:rFonts w:ascii="Calibri" w:hAnsi="Calibri"/>
          <w:color w:val="282828"/>
          <w:sz w:val="21"/>
        </w:rPr>
        <w:t>Klik tombol 'Simpan Progres'.</w:t>
      </w:r>
    </w:p>
    <w:p>
      <w:pPr>
        <w:pStyle w:val="ListBullet"/>
        <w:spacing w:before="0" w:after="60" w:line="276" w:lineRule="auto"/>
        <w:ind w:left="360"/>
      </w:pPr>
      <w:r>
        <w:rPr>
          <w:rFonts w:ascii="Calibri" w:hAnsi="Calibri"/>
          <w:color w:val="282828"/>
          <w:sz w:val="21"/>
        </w:rPr>
        <w:t>Hasil: Status laporan otomatis berubah menjadi 'SEDANG DIPERBAIKI'. Progres persentase dan foto dokumentasi langsung tampil di portal pelacakan publik dan masyarakat.</w:t>
      </w:r>
    </w:p>
    <w:tbl>
      <w:tblPr>
        <w:tblW w:type="auto" w:w="0"/>
        <w:jc w:val="center"/>
        <w:tblLayout w:type="fixed"/>
        <w:tblLook w:firstColumn="1" w:firstRow="1" w:lastColumn="0" w:lastRow="0" w:noHBand="0" w:noVBand="1" w:val="04A0"/>
      </w:tblPr>
      <w:tblGrid>
        <w:gridCol w:w="9029"/>
      </w:tblGrid>
      <w:tr>
        <w:tc>
          <w:tcPr>
            <w:tcW w:type="dxa" w:w="9029"/>
            <w:shd w:fill="F8FAFC"/>
            <w:tcMar>
              <w:top w:w="200" w:type="dxa"/>
              <w:bottom w:w="200" w:type="dxa"/>
              <w:left w:w="180" w:type="dxa"/>
              <w:right w:w="180" w:type="dxa"/>
            </w:tcMar>
            <w:tcBorders>
              <w:top w:val="dashed" w:sz="6" w:space="0" w:color="94A3B8"/>
              <w:left w:val="dashed" w:sz="6" w:space="0" w:color="94A3B8"/>
              <w:bottom w:val="dashed" w:sz="6" w:space="0" w:color="94A3B8"/>
              <w:right w:val="dashed" w:sz="6" w:space="0" w:color="94A3B8"/>
            </w:tcBorders>
          </w:tcPr>
          <w:p>
            <w:pPr>
              <w:spacing w:before="80" w:after="80" w:line="276" w:lineRule="auto"/>
              <w:jc w:val="center"/>
            </w:pPr>
            <w:r>
              <w:rPr>
                <w:rFonts w:ascii="Calibri" w:hAnsi="Calibri"/>
                <w:b/>
                <w:color w:val="64748B"/>
                <w:sz w:val="20"/>
              </w:rPr>
              <w:t>🖼️ [SCREENSHOT APLIKASI]</w:t>
              <w:br/>
            </w:r>
            <w:r>
              <w:rPr>
                <w:rFonts w:ascii="Calibri" w:hAnsi="Calibri"/>
                <w:i/>
                <w:color w:val="94A3B8"/>
                <w:sz w:val="19"/>
              </w:rPr>
              <w:t>Gambar 4.7 Formulir Pelaporan Progres Kerja Fisik &amp; Upload Foto Tiga Fase</w:t>
            </w:r>
          </w:p>
        </w:tc>
      </w:tr>
    </w:tbl>
    <w:p>
      <w:pPr>
        <w:spacing w:before="80" w:after="120"/>
        <w:jc w:val="center"/>
      </w:pPr>
      <w:r>
        <w:rPr>
          <w:rFonts w:ascii="Calibri" w:hAnsi="Calibri"/>
          <w:b/>
          <w:color w:val="475569"/>
          <w:sz w:val="19"/>
        </w:rPr>
        <w:t>Gambar 4.7 Formulir Pelaporan Progres Kerja Fisik &amp; Upload Foto Tiga Fase</w:t>
      </w:r>
    </w:p>
    <w:p>
      <w:pPr>
        <w:spacing w:before="0" w:after="120" w:line="276" w:lineRule="auto"/>
      </w:pPr>
      <w:r>
        <w:rPr>
          <w:rFonts w:ascii="Calibri" w:hAnsi="Calibri"/>
          <w:i/>
          <w:color w:val="475569"/>
          <w:sz w:val="20"/>
        </w:rPr>
        <w:t>Penjelasan Tampilan: Formulir persentase kemajuan 0-100%, catatan teknis, pemilihan kategori foto Before/Progress/After, dan tombol Simpan.</w:t>
      </w:r>
    </w:p>
    <w:p>
      <w:pPr>
        <w:spacing w:before="160" w:after="80" w:line="276" w:lineRule="auto"/>
      </w:pPr>
      <w:r>
        <w:rPr>
          <w:rFonts w:ascii="Calibri" w:hAnsi="Calibri"/>
          <w:b/>
          <w:color w:val="0F1E3C"/>
          <w:sz w:val="22"/>
        </w:rPr>
        <w:t>4.3.5 Menyelesaikan Tugas Perbaikan</w:t>
      </w:r>
    </w:p>
    <w:p>
      <w:pPr>
        <w:spacing w:before="0" w:after="100" w:line="276" w:lineRule="auto"/>
      </w:pPr>
      <w:r>
        <w:rPr>
          <w:rFonts w:ascii="Calibri" w:hAnsi="Calibri"/>
          <w:i w:val="0"/>
          <w:color w:val="282828"/>
          <w:sz w:val="22"/>
        </w:rPr>
        <w:t>Tahap akhir penyelesaian pekerjaan perbaikan jalan:</w:t>
      </w:r>
    </w:p>
    <w:p>
      <w:pPr>
        <w:pStyle w:val="ListBullet"/>
        <w:spacing w:before="0" w:after="60" w:line="276" w:lineRule="auto"/>
        <w:ind w:left="360"/>
      </w:pPr>
      <w:r>
        <w:rPr>
          <w:rFonts w:ascii="Calibri" w:hAnsi="Calibri"/>
          <w:color w:val="282828"/>
          <w:sz w:val="21"/>
        </w:rPr>
        <w:t>Pastikan seluruh pekerjaan fisik telah selesai 100%.</w:t>
      </w:r>
    </w:p>
    <w:p>
      <w:pPr>
        <w:pStyle w:val="ListBullet"/>
        <w:spacing w:before="0" w:after="60" w:line="276" w:lineRule="auto"/>
        <w:ind w:left="360"/>
      </w:pPr>
      <w:r>
        <w:rPr>
          <w:rFonts w:ascii="Calibri" w:hAnsi="Calibri"/>
          <w:color w:val="282828"/>
          <w:sz w:val="21"/>
        </w:rPr>
        <w:t>Buka formulir progres, masukkan persentase '100%'.</w:t>
      </w:r>
    </w:p>
    <w:p>
      <w:pPr>
        <w:pStyle w:val="ListBullet"/>
        <w:spacing w:before="0" w:after="60" w:line="276" w:lineRule="auto"/>
        <w:ind w:left="360"/>
      </w:pPr>
      <w:r>
        <w:rPr>
          <w:rFonts w:ascii="Calibri" w:hAnsi="Calibri"/>
          <w:color w:val="282828"/>
          <w:sz w:val="21"/>
        </w:rPr>
        <w:t>Wajib mengunggah foto dokumentasi kategori 'Setelah Perbaikan (After)' yang memperlihatkan kondisi jalan yang telah mulus dan rapi.</w:t>
      </w:r>
    </w:p>
    <w:p>
      <w:pPr>
        <w:pStyle w:val="ListBullet"/>
        <w:spacing w:before="0" w:after="60" w:line="276" w:lineRule="auto"/>
        <w:ind w:left="360"/>
      </w:pPr>
      <w:r>
        <w:rPr>
          <w:rFonts w:ascii="Calibri" w:hAnsi="Calibri"/>
          <w:color w:val="282828"/>
          <w:sz w:val="21"/>
        </w:rPr>
        <w:t>Klik tombol hijau 'Selesaikan Tugas Pekerjaan'.</w:t>
      </w:r>
    </w:p>
    <w:p>
      <w:pPr>
        <w:pStyle w:val="ListBullet"/>
        <w:spacing w:before="0" w:after="60" w:line="276" w:lineRule="auto"/>
        <w:ind w:left="360"/>
      </w:pPr>
      <w:r>
        <w:rPr>
          <w:rFonts w:ascii="Calibri" w:hAnsi="Calibri"/>
          <w:color w:val="282828"/>
          <w:sz w:val="21"/>
        </w:rPr>
        <w:t>Hasil: Status tugas dan laporan resmi berubah menjadi 'SELESAI'. Sistem menutup penugasan dan secara otomatis membuka fitur pengisian rating/feedback bagi masyarakat pelapor.</w:t>
      </w:r>
    </w:p>
    <w:p>
      <w:r>
        <w:br w:type="page"/>
      </w:r>
    </w:p>
    <w:p>
      <w:pPr>
        <w:spacing w:before="240" w:after="120" w:line="276" w:lineRule="auto"/>
      </w:pPr>
      <w:r>
        <w:rPr>
          <w:rFonts w:ascii="Calibri" w:hAnsi="Calibri"/>
          <w:b/>
          <w:color w:val="184C78"/>
          <w:sz w:val="26"/>
        </w:rPr>
        <w:t>4.4 Panduan Role Super Admin</w:t>
      </w:r>
    </w:p>
    <w:p>
      <w:pPr>
        <w:spacing w:before="0" w:after="100" w:line="276" w:lineRule="auto"/>
      </w:pPr>
      <w:r>
        <w:rPr>
          <w:rFonts w:ascii="Calibri" w:hAnsi="Calibri"/>
          <w:i w:val="0"/>
          <w:color w:val="282828"/>
          <w:sz w:val="22"/>
        </w:rPr>
        <w:t>Role Super Admin memegang hak akses tertinggi atas tata kelola sistem, manajemen pengguna, konfigurasi master data instansi, pengaturan bobot parameter SPK, audit trail keamanan, dan preferensi platform.</w:t>
      </w:r>
    </w:p>
    <w:p>
      <w:pPr>
        <w:spacing w:before="160" w:after="80" w:line="276" w:lineRule="auto"/>
      </w:pPr>
      <w:r>
        <w:rPr>
          <w:rFonts w:ascii="Calibri" w:hAnsi="Calibri"/>
          <w:b/>
          <w:color w:val="0F1E3C"/>
          <w:sz w:val="22"/>
        </w:rPr>
        <w:t>4.4.1 Dashboard Master Administrator</w:t>
      </w:r>
    </w:p>
    <w:p>
      <w:pPr>
        <w:spacing w:before="0" w:after="100" w:line="276" w:lineRule="auto"/>
      </w:pPr>
      <w:r>
        <w:rPr>
          <w:rFonts w:ascii="Calibri" w:hAnsi="Calibri"/>
          <w:i w:val="0"/>
          <w:color w:val="282828"/>
          <w:sz w:val="22"/>
        </w:rPr>
        <w:t>Dashboard Super Admin (/super-admin/dashboard) menampilkan ikhtisar menyeluruh:</w:t>
      </w:r>
    </w:p>
    <w:p>
      <w:pPr>
        <w:pStyle w:val="ListBullet"/>
        <w:spacing w:before="0" w:after="60" w:line="276" w:lineRule="auto"/>
        <w:ind w:left="360"/>
      </w:pPr>
      <w:r>
        <w:rPr>
          <w:rFonts w:ascii="Calibri" w:hAnsi="Calibri"/>
          <w:color w:val="282828"/>
          <w:sz w:val="21"/>
        </w:rPr>
        <w:t>Statistik Global Sistem: Total Pengguna Terdaftar, Total Instansi OPD Aktif, Total Laporan Masuk di Seluruh Wilayah, dan Status Layanan Server.</w:t>
      </w:r>
    </w:p>
    <w:p>
      <w:pPr>
        <w:pStyle w:val="ListBullet"/>
        <w:spacing w:before="0" w:after="60" w:line="276" w:lineRule="auto"/>
        <w:ind w:left="360"/>
      </w:pPr>
      <w:r>
        <w:rPr>
          <w:rFonts w:ascii="Calibri" w:hAnsi="Calibri"/>
          <w:color w:val="282828"/>
          <w:sz w:val="21"/>
        </w:rPr>
        <w:t>Grafik Tren Pengaduan Bulanan dan Sebaran Status Penanganan.</w:t>
      </w:r>
    </w:p>
    <w:tbl>
      <w:tblPr>
        <w:tblW w:type="auto" w:w="0"/>
        <w:jc w:val="center"/>
        <w:tblLayout w:type="fixed"/>
        <w:tblLook w:firstColumn="1" w:firstRow="1" w:lastColumn="0" w:lastRow="0" w:noHBand="0" w:noVBand="1" w:val="04A0"/>
      </w:tblPr>
      <w:tblGrid>
        <w:gridCol w:w="9029"/>
      </w:tblGrid>
      <w:tr>
        <w:tc>
          <w:tcPr>
            <w:tcW w:type="dxa" w:w="9029"/>
            <w:shd w:fill="F8FAFC"/>
            <w:tcMar>
              <w:top w:w="200" w:type="dxa"/>
              <w:bottom w:w="200" w:type="dxa"/>
              <w:left w:w="180" w:type="dxa"/>
              <w:right w:w="180" w:type="dxa"/>
            </w:tcMar>
            <w:tcBorders>
              <w:top w:val="dashed" w:sz="6" w:space="0" w:color="94A3B8"/>
              <w:left w:val="dashed" w:sz="6" w:space="0" w:color="94A3B8"/>
              <w:bottom w:val="dashed" w:sz="6" w:space="0" w:color="94A3B8"/>
              <w:right w:val="dashed" w:sz="6" w:space="0" w:color="94A3B8"/>
            </w:tcBorders>
          </w:tcPr>
          <w:p>
            <w:pPr>
              <w:spacing w:before="80" w:after="80" w:line="276" w:lineRule="auto"/>
              <w:jc w:val="center"/>
            </w:pPr>
            <w:r>
              <w:rPr>
                <w:rFonts w:ascii="Calibri" w:hAnsi="Calibri"/>
                <w:b/>
                <w:color w:val="64748B"/>
                <w:sz w:val="20"/>
              </w:rPr>
              <w:t>🖼️ [SCREENSHOT APLIKASI]</w:t>
              <w:br/>
            </w:r>
            <w:r>
              <w:rPr>
                <w:rFonts w:ascii="Calibri" w:hAnsi="Calibri"/>
                <w:i/>
                <w:color w:val="94A3B8"/>
                <w:sz w:val="19"/>
              </w:rPr>
              <w:t>Gambar 4.8 Dashboard Utama Super Administrator</w:t>
            </w:r>
          </w:p>
        </w:tc>
      </w:tr>
    </w:tbl>
    <w:p>
      <w:pPr>
        <w:spacing w:before="80" w:after="120"/>
        <w:jc w:val="center"/>
      </w:pPr>
      <w:r>
        <w:rPr>
          <w:rFonts w:ascii="Calibri" w:hAnsi="Calibri"/>
          <w:b/>
          <w:color w:val="475569"/>
          <w:sz w:val="19"/>
        </w:rPr>
        <w:t>Gambar 4.8 Dashboard Utama Super Administrator</w:t>
      </w:r>
    </w:p>
    <w:p>
      <w:pPr>
        <w:spacing w:before="0" w:after="120" w:line="276" w:lineRule="auto"/>
      </w:pPr>
      <w:r>
        <w:rPr>
          <w:rFonts w:ascii="Calibri" w:hAnsi="Calibri"/>
          <w:i/>
          <w:color w:val="475569"/>
          <w:sz w:val="20"/>
        </w:rPr>
        <w:t>Penjelasan Tampilan: Ringkasan total akun pengguna, master data OPD, statistik global pengaduan, dan status modul AI.</w:t>
      </w:r>
    </w:p>
    <w:p>
      <w:pPr>
        <w:spacing w:before="160" w:after="80" w:line="276" w:lineRule="auto"/>
      </w:pPr>
      <w:r>
        <w:rPr>
          <w:rFonts w:ascii="Calibri" w:hAnsi="Calibri"/>
          <w:b/>
          <w:color w:val="0F1E3C"/>
          <w:sz w:val="22"/>
        </w:rPr>
        <w:t>4.4.2 Manajemen Pengguna (User Management)</w:t>
      </w:r>
    </w:p>
    <w:p>
      <w:pPr>
        <w:spacing w:before="0" w:after="100" w:line="276" w:lineRule="auto"/>
      </w:pPr>
      <w:r>
        <w:rPr>
          <w:rFonts w:ascii="Calibri" w:hAnsi="Calibri"/>
          <w:i w:val="0"/>
          <w:color w:val="282828"/>
          <w:sz w:val="22"/>
        </w:rPr>
        <w:t>Menu 'Manajemen Pengguna' (/super-admin/users) digunakan untuk mengelola akun:</w:t>
      </w:r>
    </w:p>
    <w:p>
      <w:pPr>
        <w:pStyle w:val="ListBullet"/>
        <w:spacing w:before="0" w:after="60" w:line="276" w:lineRule="auto"/>
        <w:ind w:left="360"/>
      </w:pPr>
      <w:r>
        <w:rPr>
          <w:rFonts w:ascii="Calibri" w:hAnsi="Calibri"/>
          <w:color w:val="282828"/>
          <w:sz w:val="21"/>
        </w:rPr>
        <w:t>Menambah Pengguna Baru: Klik tombol '+ Tambah Pengguna'. Isi Nama Lengkap, Email, Nomor Telepon, Kata Sandi, dan tetapkan Role (Masyarakat, Admin, OPD, Super Admin). Jika memilih role OPD, pilih instansi dinasnya. Klik 'Simpan'.</w:t>
      </w:r>
    </w:p>
    <w:p>
      <w:pPr>
        <w:pStyle w:val="ListBullet"/>
        <w:spacing w:before="0" w:after="60" w:line="276" w:lineRule="auto"/>
        <w:ind w:left="360"/>
      </w:pPr>
      <w:r>
        <w:rPr>
          <w:rFonts w:ascii="Calibri" w:hAnsi="Calibri"/>
          <w:color w:val="282828"/>
          <w:sz w:val="21"/>
        </w:rPr>
        <w:t>Mengedit Pengguna: Klik tombol 'Edit' pada baris tabel pengguna untuk memperbarui data, mereset kata sandi, atau mengubah hak akses role.</w:t>
      </w:r>
    </w:p>
    <w:p>
      <w:pPr>
        <w:pStyle w:val="ListBullet"/>
        <w:spacing w:before="0" w:after="60" w:line="276" w:lineRule="auto"/>
        <w:ind w:left="360"/>
      </w:pPr>
      <w:r>
        <w:rPr>
          <w:rFonts w:ascii="Calibri" w:hAnsi="Calibri"/>
          <w:color w:val="282828"/>
          <w:sz w:val="21"/>
        </w:rPr>
        <w:t>Mengubah Status Akun: Mengaktifkan atau menonaktifkan akun pengguna (Blokir Akses).</w:t>
      </w:r>
    </w:p>
    <w:p>
      <w:pPr>
        <w:pStyle w:val="ListBullet"/>
        <w:spacing w:before="0" w:after="60" w:line="276" w:lineRule="auto"/>
        <w:ind w:left="360"/>
      </w:pPr>
      <w:r>
        <w:rPr>
          <w:rFonts w:ascii="Calibri" w:hAnsi="Calibri"/>
          <w:color w:val="282828"/>
          <w:sz w:val="21"/>
        </w:rPr>
        <w:t>Menghapus Pengguna: Menghapus akun yang tidak lagi aktif dengan konfirmasi keamanan.</w:t>
      </w:r>
    </w:p>
    <w:p>
      <w:pPr>
        <w:spacing w:before="160" w:after="80" w:line="276" w:lineRule="auto"/>
      </w:pPr>
      <w:r>
        <w:rPr>
          <w:rFonts w:ascii="Calibri" w:hAnsi="Calibri"/>
          <w:b/>
          <w:color w:val="0F1E3C"/>
          <w:sz w:val="22"/>
        </w:rPr>
        <w:t>4.4.3 Manajemen Master Data OPD</w:t>
      </w:r>
    </w:p>
    <w:p>
      <w:pPr>
        <w:spacing w:before="0" w:after="100" w:line="276" w:lineRule="auto"/>
      </w:pPr>
      <w:r>
        <w:rPr>
          <w:rFonts w:ascii="Calibri" w:hAnsi="Calibri"/>
          <w:i w:val="0"/>
          <w:color w:val="282828"/>
          <w:sz w:val="22"/>
        </w:rPr>
        <w:t>Menu 'Master Data OPD' (/super-admin/opd) digunakan untuk mendata dinas teknis:</w:t>
      </w:r>
    </w:p>
    <w:p>
      <w:pPr>
        <w:pStyle w:val="ListBullet"/>
        <w:spacing w:before="0" w:after="60" w:line="276" w:lineRule="auto"/>
        <w:ind w:left="360"/>
      </w:pPr>
      <w:r>
        <w:rPr>
          <w:rFonts w:ascii="Calibri" w:hAnsi="Calibri"/>
          <w:color w:val="282828"/>
          <w:sz w:val="21"/>
        </w:rPr>
        <w:t>Menambah OPD Baru: Klik '+ Tambah OPD'. Masukkan Nama Dinas (contoh: Dinas Bina Marga dan Penataan Ruang), Nama Kepala Dinas, Email Kantor, Nomor Telepon Operasional, dan Alamat Kantor. Klik 'Simpan'.</w:t>
      </w:r>
    </w:p>
    <w:p>
      <w:pPr>
        <w:pStyle w:val="ListBullet"/>
        <w:spacing w:before="0" w:after="60" w:line="276" w:lineRule="auto"/>
        <w:ind w:left="360"/>
      </w:pPr>
      <w:r>
        <w:rPr>
          <w:rFonts w:ascii="Calibri" w:hAnsi="Calibri"/>
          <w:color w:val="282828"/>
          <w:sz w:val="21"/>
        </w:rPr>
        <w:t>Mengedit &amp; Menghapus OPD: Mengubah kontak operasional dinas atau menghapus entri dinas.</w:t>
      </w:r>
    </w:p>
    <w:p>
      <w:pPr>
        <w:spacing w:before="160" w:after="80" w:line="276" w:lineRule="auto"/>
      </w:pPr>
      <w:r>
        <w:rPr>
          <w:rFonts w:ascii="Calibri" w:hAnsi="Calibri"/>
          <w:b/>
          <w:color w:val="0F1E3C"/>
          <w:sz w:val="22"/>
        </w:rPr>
        <w:t>4.4.4 Manajemen Peran &amp; Hak Akses (Roles)</w:t>
      </w:r>
    </w:p>
    <w:p>
      <w:pPr>
        <w:spacing w:before="0" w:after="100" w:line="276" w:lineRule="auto"/>
      </w:pPr>
      <w:r>
        <w:rPr>
          <w:rFonts w:ascii="Calibri" w:hAnsi="Calibri"/>
          <w:i w:val="0"/>
          <w:color w:val="282828"/>
          <w:sz w:val="22"/>
        </w:rPr>
        <w:t>Menu 'Manajemen Peran' (/super-admin/roles) memuat matriks hak akses wewenang sistem untuk masing-masing role guna memastikan keamanan data operasional.</w:t>
      </w:r>
    </w:p>
    <w:p>
      <w:pPr>
        <w:spacing w:before="160" w:after="80" w:line="276" w:lineRule="auto"/>
      </w:pPr>
      <w:r>
        <w:rPr>
          <w:rFonts w:ascii="Calibri" w:hAnsi="Calibri"/>
          <w:b/>
          <w:color w:val="0F1E3C"/>
          <w:sz w:val="22"/>
        </w:rPr>
        <w:t>4.4.5 Pengaturan Kriteria &amp; Bobot SPK TOPSIS</w:t>
      </w:r>
    </w:p>
    <w:p>
      <w:pPr>
        <w:spacing w:before="0" w:after="100" w:line="276" w:lineRule="auto"/>
      </w:pPr>
      <w:r>
        <w:rPr>
          <w:rFonts w:ascii="Calibri" w:hAnsi="Calibri"/>
          <w:i w:val="0"/>
          <w:color w:val="282828"/>
          <w:sz w:val="22"/>
        </w:rPr>
        <w:t>Menu 'Kriteria &amp; Bobot SPK' (/super-admin/kriteria) memungkinkan Super Admin menyesuaikan bobot parameter pengambilan keputusan perbaikan jalan:</w:t>
      </w:r>
    </w:p>
    <w:p>
      <w:pPr>
        <w:pStyle w:val="ListBullet"/>
        <w:spacing w:before="0" w:after="60" w:line="276" w:lineRule="auto"/>
        <w:ind w:left="360"/>
      </w:pPr>
      <w:r>
        <w:rPr>
          <w:rFonts w:ascii="Calibri" w:hAnsi="Calibri"/>
          <w:color w:val="282828"/>
          <w:sz w:val="21"/>
        </w:rPr>
        <w:t>Daftar 4 Kriteria Baku: C1 (Tingkat/Luas Kerusakan - Benefit), C2 (Keselamatan Pengguna - Benefit), C3 (Jumlah Laporan Tervalidasi - Benefit), dan C4 (Lama Belum Tertangani - Benefit).</w:t>
      </w:r>
    </w:p>
    <w:p>
      <w:pPr>
        <w:pStyle w:val="ListBullet"/>
        <w:spacing w:before="0" w:after="60" w:line="276" w:lineRule="auto"/>
        <w:ind w:left="360"/>
      </w:pPr>
      <w:r>
        <w:rPr>
          <w:rFonts w:ascii="Calibri" w:hAnsi="Calibri"/>
          <w:color w:val="282828"/>
          <w:sz w:val="21"/>
        </w:rPr>
        <w:t>Mengubah Bobot: Masukkan nilai persentase baru pada kolom input (contoh default: C1=40%, C2=25%, C3=25%, C4=10%). Pastikan total akumulasi seluruh bobot bernilai tepat 100%.</w:t>
      </w:r>
    </w:p>
    <w:p>
      <w:pPr>
        <w:pStyle w:val="ListBullet"/>
        <w:spacing w:before="0" w:after="60" w:line="276" w:lineRule="auto"/>
        <w:ind w:left="360"/>
      </w:pPr>
      <w:r>
        <w:rPr>
          <w:rFonts w:ascii="Calibri" w:hAnsi="Calibri"/>
          <w:color w:val="282828"/>
          <w:sz w:val="21"/>
        </w:rPr>
        <w:t>Klik tombol 'Simpan Perubahan Bobot'. Sistem otomatis menerapkan bobot baru pada komputasi TOPSIS berikutnya.</w:t>
      </w:r>
    </w:p>
    <w:tbl>
      <w:tblPr>
        <w:tblW w:type="auto" w:w="0"/>
        <w:jc w:val="center"/>
        <w:tblLayout w:type="fixed"/>
        <w:tblLook w:firstColumn="1" w:firstRow="1" w:lastColumn="0" w:lastRow="0" w:noHBand="0" w:noVBand="1" w:val="04A0"/>
      </w:tblPr>
      <w:tblGrid>
        <w:gridCol w:w="9029"/>
      </w:tblGrid>
      <w:tr>
        <w:tc>
          <w:tcPr>
            <w:tcW w:type="dxa" w:w="9029"/>
            <w:shd w:fill="F8FAFC"/>
            <w:tcMar>
              <w:top w:w="200" w:type="dxa"/>
              <w:bottom w:w="200" w:type="dxa"/>
              <w:left w:w="180" w:type="dxa"/>
              <w:right w:w="180" w:type="dxa"/>
            </w:tcMar>
            <w:tcBorders>
              <w:top w:val="dashed" w:sz="6" w:space="0" w:color="94A3B8"/>
              <w:left w:val="dashed" w:sz="6" w:space="0" w:color="94A3B8"/>
              <w:bottom w:val="dashed" w:sz="6" w:space="0" w:color="94A3B8"/>
              <w:right w:val="dashed" w:sz="6" w:space="0" w:color="94A3B8"/>
            </w:tcBorders>
          </w:tcPr>
          <w:p>
            <w:pPr>
              <w:spacing w:before="80" w:after="80" w:line="276" w:lineRule="auto"/>
              <w:jc w:val="center"/>
            </w:pPr>
            <w:r>
              <w:rPr>
                <w:rFonts w:ascii="Calibri" w:hAnsi="Calibri"/>
                <w:b/>
                <w:color w:val="64748B"/>
                <w:sz w:val="20"/>
              </w:rPr>
              <w:t>🖼️ [SCREENSHOT APLIKASI]</w:t>
              <w:br/>
            </w:r>
            <w:r>
              <w:rPr>
                <w:rFonts w:ascii="Calibri" w:hAnsi="Calibri"/>
                <w:i/>
                <w:color w:val="94A3B8"/>
                <w:sz w:val="19"/>
              </w:rPr>
              <w:t>Gambar 4.9 Pengaturan Kriteria &amp; Bobot Persentase SPK TOPSIS</w:t>
            </w:r>
          </w:p>
        </w:tc>
      </w:tr>
    </w:tbl>
    <w:p>
      <w:pPr>
        <w:spacing w:before="80" w:after="120"/>
        <w:jc w:val="center"/>
      </w:pPr>
      <w:r>
        <w:rPr>
          <w:rFonts w:ascii="Calibri" w:hAnsi="Calibri"/>
          <w:b/>
          <w:color w:val="475569"/>
          <w:sz w:val="19"/>
        </w:rPr>
        <w:t>Gambar 4.9 Pengaturan Kriteria &amp; Bobot Persentase SPK TOPSIS</w:t>
      </w:r>
    </w:p>
    <w:p>
      <w:pPr>
        <w:spacing w:before="0" w:after="120" w:line="276" w:lineRule="auto"/>
      </w:pPr>
      <w:r>
        <w:rPr>
          <w:rFonts w:ascii="Calibri" w:hAnsi="Calibri"/>
          <w:i/>
          <w:color w:val="475569"/>
          <w:sz w:val="20"/>
        </w:rPr>
        <w:t>Penjelasan Tampilan: Tabel 4 kriteria baku C1-C4, tipe atribut Benefit, input persentase bobot (Total 100%), dan tombol Simpan.</w:t>
      </w:r>
    </w:p>
    <w:p>
      <w:pPr>
        <w:spacing w:before="160" w:after="80" w:line="276" w:lineRule="auto"/>
      </w:pPr>
      <w:r>
        <w:rPr>
          <w:rFonts w:ascii="Calibri" w:hAnsi="Calibri"/>
          <w:b/>
          <w:color w:val="0F1E3C"/>
          <w:sz w:val="22"/>
        </w:rPr>
        <w:t>4.4.6 Pemantauan Audit Trail Komprehensif</w:t>
      </w:r>
    </w:p>
    <w:p>
      <w:pPr>
        <w:spacing w:before="0" w:after="100" w:line="276" w:lineRule="auto"/>
      </w:pPr>
      <w:r>
        <w:rPr>
          <w:rFonts w:ascii="Calibri" w:hAnsi="Calibri"/>
          <w:i w:val="0"/>
          <w:color w:val="282828"/>
          <w:sz w:val="22"/>
        </w:rPr>
        <w:t>Menu 'Audit Logs' (/super-admin/audit-logs) mencatat seluruh riwayat aktivitas di sistem: login pengguna, perubahan data, eksekusi AI YOLO, kalkulasi TOPSIS, modifikasi pengguna, hingga penghapusan data untuk kebutuhan audit keamanan.</w:t>
      </w:r>
    </w:p>
    <w:p>
      <w:pPr>
        <w:spacing w:before="160" w:after="80" w:line="276" w:lineRule="auto"/>
      </w:pPr>
      <w:r>
        <w:rPr>
          <w:rFonts w:ascii="Calibri" w:hAnsi="Calibri"/>
          <w:b/>
          <w:color w:val="0F1E3C"/>
          <w:sz w:val="22"/>
        </w:rPr>
        <w:t>4.4.7 Pengaturan Konfigurasi Sistem (Settings)</w:t>
      </w:r>
    </w:p>
    <w:p>
      <w:pPr>
        <w:spacing w:before="0" w:after="100" w:line="276" w:lineRule="auto"/>
      </w:pPr>
      <w:r>
        <w:rPr>
          <w:rFonts w:ascii="Calibri" w:hAnsi="Calibri"/>
          <w:i w:val="0"/>
          <w:color w:val="282828"/>
          <w:sz w:val="22"/>
        </w:rPr>
        <w:t>Menu 'Pengaturan Sistem' (/super-admin/settings) mengelola konfigurasi teknis: nama aplikasi, logo platform, batas toleransi jarak duplikasi laporan (meter), pengaturan threshold AI YOLO, dan parameter notifikasi.</w:t>
      </w:r>
    </w:p>
    <w:p>
      <w:r>
        <w:br w:type="page"/>
      </w:r>
    </w:p>
    <w:p>
      <w:pPr>
        <w:spacing w:before="320" w:after="160" w:line="276" w:lineRule="auto"/>
      </w:pPr>
      <w:r>
        <w:rPr>
          <w:rFonts w:ascii="Calibri" w:hAnsi="Calibri"/>
          <w:b/>
          <w:color w:val="0F1E3C"/>
          <w:sz w:val="32"/>
        </w:rPr>
        <w:t>BAB V FITUR UTAMA SISTEM</w:t>
      </w:r>
    </w:p>
    <w:p>
      <w:pPr>
        <w:spacing w:before="240" w:after="120" w:line="276" w:lineRule="auto"/>
      </w:pPr>
      <w:r>
        <w:rPr>
          <w:rFonts w:ascii="Calibri" w:hAnsi="Calibri"/>
          <w:b/>
          <w:color w:val="184C78"/>
          <w:sz w:val="26"/>
        </w:rPr>
        <w:t>5.1 Fitur Pelaporan Kerusakan Jalan &amp; Geotagging Presisi</w:t>
      </w:r>
    </w:p>
    <w:p>
      <w:pPr>
        <w:spacing w:before="0" w:after="100" w:line="276" w:lineRule="auto"/>
      </w:pPr>
      <w:r>
        <w:rPr>
          <w:rFonts w:ascii="Calibri" w:hAnsi="Calibri"/>
          <w:b/>
          <w:color w:val="282828"/>
          <w:sz w:val="22"/>
        </w:rPr>
        <w:t xml:space="preserve">Tujuan / Fungsi: </w:t>
      </w:r>
      <w:r>
        <w:rPr>
          <w:rFonts w:ascii="Calibri" w:hAnsi="Calibri"/>
          <w:i w:val="0"/>
          <w:color w:val="282828"/>
          <w:sz w:val="22"/>
        </w:rPr>
        <w:t>Memungkinkan masyarakat membuat laporan kerusakan jalan dengan titik koordinat GPS presisi dan bukti visual.</w:t>
      </w:r>
    </w:p>
    <w:p>
      <w:pPr>
        <w:spacing w:before="0" w:after="100" w:line="276" w:lineRule="auto"/>
      </w:pPr>
      <w:r>
        <w:rPr>
          <w:rFonts w:ascii="Calibri" w:hAnsi="Calibri"/>
          <w:b/>
          <w:color w:val="282828"/>
          <w:sz w:val="22"/>
        </w:rPr>
        <w:t xml:space="preserve">Cara Mengakses: </w:t>
      </w:r>
      <w:r>
        <w:rPr>
          <w:rFonts w:ascii="Calibri" w:hAnsi="Calibri"/>
          <w:i w:val="0"/>
          <w:color w:val="282828"/>
          <w:sz w:val="22"/>
        </w:rPr>
        <w:t>Masyarakat -&gt; Menu 'Buat Pengaduan' (/masyarakat/laporan/buat).</w:t>
      </w:r>
    </w:p>
    <w:p>
      <w:pPr>
        <w:spacing w:before="0" w:after="100" w:line="276" w:lineRule="auto"/>
      </w:pPr>
      <w:r>
        <w:rPr>
          <w:rFonts w:ascii="Calibri" w:hAnsi="Calibri"/>
          <w:b/>
          <w:color w:val="282828"/>
          <w:sz w:val="22"/>
        </w:rPr>
        <w:t>Langkah Penggunaan:</w:t>
        <w:br/>
      </w:r>
      <w:r>
        <w:rPr>
          <w:rFonts w:ascii="Calibri" w:hAnsi="Calibri"/>
          <w:i w:val="0"/>
          <w:color w:val="282828"/>
          <w:sz w:val="22"/>
        </w:rPr>
        <w:t>1. Isi judul dan deskripsi.</w:t>
        <w:br/>
        <w:t>2. Tentukan nama jalan dan wilayah.</w:t>
        <w:br/>
        <w:t>3. Klik 'Deteksi Lokasi GPS Saya' atau geser pin peta.</w:t>
        <w:br/>
        <w:t>4. Unggah 1-3 foto awal.</w:t>
        <w:br/>
        <w:t>5. Klik 'Kirim Pengaduan Sekarang'.</w:t>
      </w:r>
    </w:p>
    <w:p>
      <w:pPr>
        <w:spacing w:before="0" w:after="100" w:line="276" w:lineRule="auto"/>
      </w:pPr>
      <w:r>
        <w:rPr>
          <w:rFonts w:ascii="Calibri" w:hAnsi="Calibri"/>
          <w:b/>
          <w:color w:val="282828"/>
          <w:sz w:val="22"/>
        </w:rPr>
        <w:t xml:space="preserve">Hasil Akhir: </w:t>
      </w:r>
      <w:r>
        <w:rPr>
          <w:rFonts w:ascii="Calibri" w:hAnsi="Calibri"/>
          <w:i w:val="0"/>
          <w:color w:val="282828"/>
          <w:sz w:val="22"/>
        </w:rPr>
        <w:t>Laporan tersimpan di basis data dengan nomor tiket resmi (#JLK-xxxx) dan status awal 'DIAJUKAN'.</w:t>
      </w:r>
    </w:p>
    <w:p>
      <w:pPr>
        <w:spacing w:before="0" w:after="100" w:line="276" w:lineRule="auto"/>
      </w:pPr>
      <w:r>
        <w:rPr>
          <w:rFonts w:ascii="Calibri" w:hAnsi="Calibri"/>
          <w:b/>
          <w:color w:val="282828"/>
          <w:sz w:val="22"/>
        </w:rPr>
        <w:t xml:space="preserve">Catatan Khusus: </w:t>
      </w:r>
      <w:r>
        <w:rPr>
          <w:rFonts w:ascii="Calibri" w:hAnsi="Calibri"/>
          <w:i w:val="0"/>
          <w:color w:val="282828"/>
          <w:sz w:val="22"/>
        </w:rPr>
        <w:t>Izin lokasi pada peramban web wajib diaktifkan (Allow).</w:t>
      </w:r>
    </w:p>
    <w:p>
      <w:pPr>
        <w:spacing w:after="80"/>
      </w:pPr>
    </w:p>
    <w:p>
      <w:pPr>
        <w:spacing w:before="240" w:after="120" w:line="276" w:lineRule="auto"/>
      </w:pPr>
      <w:r>
        <w:rPr>
          <w:rFonts w:ascii="Calibri" w:hAnsi="Calibri"/>
          <w:b/>
          <w:color w:val="184C78"/>
          <w:sz w:val="26"/>
        </w:rPr>
        <w:t>5.2 Fitur Peta Interaktif Sebaran Kerusakan (Leaflet / OpenStreetMap)</w:t>
      </w:r>
    </w:p>
    <w:p>
      <w:pPr>
        <w:spacing w:before="0" w:after="100" w:line="276" w:lineRule="auto"/>
      </w:pPr>
      <w:r>
        <w:rPr>
          <w:rFonts w:ascii="Calibri" w:hAnsi="Calibri"/>
          <w:b/>
          <w:color w:val="282828"/>
          <w:sz w:val="22"/>
        </w:rPr>
        <w:t xml:space="preserve">Tujuan / Fungsi: </w:t>
      </w:r>
      <w:r>
        <w:rPr>
          <w:rFonts w:ascii="Calibri" w:hAnsi="Calibri"/>
          <w:i w:val="0"/>
          <w:color w:val="282828"/>
          <w:sz w:val="22"/>
        </w:rPr>
        <w:t>Menyajikan visualisasi spasial titik sebaran kerusakan jalan di seluruh wilayah secara terbuka dan transparan.</w:t>
      </w:r>
    </w:p>
    <w:p>
      <w:pPr>
        <w:spacing w:before="0" w:after="100" w:line="276" w:lineRule="auto"/>
      </w:pPr>
      <w:r>
        <w:rPr>
          <w:rFonts w:ascii="Calibri" w:hAnsi="Calibri"/>
          <w:b/>
          <w:color w:val="282828"/>
          <w:sz w:val="22"/>
        </w:rPr>
        <w:t xml:space="preserve">Cara Mengakses: </w:t>
      </w:r>
      <w:r>
        <w:rPr>
          <w:rFonts w:ascii="Calibri" w:hAnsi="Calibri"/>
          <w:i w:val="0"/>
          <w:color w:val="282828"/>
          <w:sz w:val="22"/>
        </w:rPr>
        <w:t>Publik &amp; Semua Pengguna -&gt; Menu 'Peta' (/peta).</w:t>
      </w:r>
    </w:p>
    <w:p>
      <w:pPr>
        <w:spacing w:before="0" w:after="100" w:line="276" w:lineRule="auto"/>
      </w:pPr>
      <w:r>
        <w:rPr>
          <w:rFonts w:ascii="Calibri" w:hAnsi="Calibri"/>
          <w:b/>
          <w:color w:val="282828"/>
          <w:sz w:val="22"/>
        </w:rPr>
        <w:t>Langkah Penggunaan:</w:t>
        <w:br/>
      </w:r>
      <w:r>
        <w:rPr>
          <w:rFonts w:ascii="Calibri" w:hAnsi="Calibri"/>
          <w:i w:val="0"/>
          <w:color w:val="282828"/>
          <w:sz w:val="22"/>
        </w:rPr>
        <w:t>1. Buka menu Peta Kerusakan.</w:t>
        <w:br/>
        <w:t>2. Navigasi peta (zoom in/out, pan).</w:t>
        <w:br/>
        <w:t>3. Klik marker pin jalan untuk melihat pop-up ringkasan foto, nomor tiket, dan status penanganan.</w:t>
      </w:r>
    </w:p>
    <w:p>
      <w:pPr>
        <w:spacing w:before="0" w:after="100" w:line="276" w:lineRule="auto"/>
      </w:pPr>
      <w:r>
        <w:rPr>
          <w:rFonts w:ascii="Calibri" w:hAnsi="Calibri"/>
          <w:b/>
          <w:color w:val="282828"/>
          <w:sz w:val="22"/>
        </w:rPr>
        <w:t xml:space="preserve">Hasil Akhir: </w:t>
      </w:r>
      <w:r>
        <w:rPr>
          <w:rFonts w:ascii="Calibri" w:hAnsi="Calibri"/>
          <w:i w:val="0"/>
          <w:color w:val="282828"/>
          <w:sz w:val="22"/>
        </w:rPr>
        <w:t>Peta menampilkan sebaran pin berwarna sesuai status penanganan (Merah: Diajukan, Kuning: Diproses, Hijau: Selesai).</w:t>
      </w:r>
    </w:p>
    <w:p>
      <w:pPr>
        <w:spacing w:before="0" w:after="100" w:line="276" w:lineRule="auto"/>
      </w:pPr>
      <w:r>
        <w:rPr>
          <w:rFonts w:ascii="Calibri" w:hAnsi="Calibri"/>
          <w:b/>
          <w:color w:val="282828"/>
          <w:sz w:val="22"/>
        </w:rPr>
        <w:t xml:space="preserve">Catatan Khusus: </w:t>
      </w:r>
      <w:r>
        <w:rPr>
          <w:rFonts w:ascii="Calibri" w:hAnsi="Calibri"/>
          <w:i w:val="0"/>
          <w:color w:val="282828"/>
          <w:sz w:val="22"/>
        </w:rPr>
        <w:t>Data peta dimuat secara dinamis melalui REST API Geo-Reports.</w:t>
      </w:r>
    </w:p>
    <w:p>
      <w:pPr>
        <w:spacing w:after="80"/>
      </w:pPr>
    </w:p>
    <w:p>
      <w:pPr>
        <w:spacing w:before="240" w:after="120" w:line="276" w:lineRule="auto"/>
      </w:pPr>
      <w:r>
        <w:rPr>
          <w:rFonts w:ascii="Calibri" w:hAnsi="Calibri"/>
          <w:b/>
          <w:color w:val="184C78"/>
          <w:sz w:val="26"/>
        </w:rPr>
        <w:t>5.3 Fitur Deteksi Kerusakan Otomatis Berbasis AI YOLOv8</w:t>
      </w:r>
    </w:p>
    <w:p>
      <w:pPr>
        <w:spacing w:before="0" w:after="100" w:line="276" w:lineRule="auto"/>
      </w:pPr>
      <w:r>
        <w:rPr>
          <w:rFonts w:ascii="Calibri" w:hAnsi="Calibri"/>
          <w:b/>
          <w:color w:val="282828"/>
          <w:sz w:val="22"/>
        </w:rPr>
        <w:t xml:space="preserve">Tujuan / Fungsi: </w:t>
      </w:r>
      <w:r>
        <w:rPr>
          <w:rFonts w:ascii="Calibri" w:hAnsi="Calibri"/>
          <w:i w:val="0"/>
          <w:color w:val="282828"/>
          <w:sz w:val="22"/>
        </w:rPr>
        <w:t>Mengotomatisasi identifikasi jenis cacat fisik (lubang/pothole, retakan/crack, longsor/landslide), menghitung jumlah titik, dan estimasi luas area ($m^2$) secara objektif.</w:t>
      </w:r>
    </w:p>
    <w:p>
      <w:pPr>
        <w:spacing w:before="0" w:after="100" w:line="276" w:lineRule="auto"/>
      </w:pPr>
      <w:r>
        <w:rPr>
          <w:rFonts w:ascii="Calibri" w:hAnsi="Calibri"/>
          <w:b/>
          <w:color w:val="282828"/>
          <w:sz w:val="22"/>
        </w:rPr>
        <w:t xml:space="preserve">Cara Mengakses: </w:t>
      </w:r>
      <w:r>
        <w:rPr>
          <w:rFonts w:ascii="Calibri" w:hAnsi="Calibri"/>
          <w:i w:val="0"/>
          <w:color w:val="282828"/>
          <w:sz w:val="22"/>
        </w:rPr>
        <w:t>Admin -&gt; Detail Laporan -&gt; Tombol 'Jalankan Analisis AI YOLO'.</w:t>
      </w:r>
    </w:p>
    <w:p>
      <w:pPr>
        <w:spacing w:before="0" w:after="100" w:line="276" w:lineRule="auto"/>
      </w:pPr>
      <w:r>
        <w:rPr>
          <w:rFonts w:ascii="Calibri" w:hAnsi="Calibri"/>
          <w:b/>
          <w:color w:val="282828"/>
          <w:sz w:val="22"/>
        </w:rPr>
        <w:t>Langkah Penggunaan:</w:t>
        <w:br/>
      </w:r>
      <w:r>
        <w:rPr>
          <w:rFonts w:ascii="Calibri" w:hAnsi="Calibri"/>
          <w:i w:val="0"/>
          <w:color w:val="282828"/>
          <w:sz w:val="22"/>
        </w:rPr>
        <w:t>1. Admin membuka detail laporan terverifikasi.</w:t>
        <w:br/>
        <w:t>2. Klik tombol 'Jalankan Analisis AI YOLO'.</w:t>
        <w:br/>
        <w:t>3. Engine AI memproses citra secara asynchronous.</w:t>
      </w:r>
    </w:p>
    <w:p>
      <w:pPr>
        <w:spacing w:before="0" w:after="100" w:line="276" w:lineRule="auto"/>
      </w:pPr>
      <w:r>
        <w:rPr>
          <w:rFonts w:ascii="Calibri" w:hAnsi="Calibri"/>
          <w:b/>
          <w:color w:val="282828"/>
          <w:sz w:val="22"/>
        </w:rPr>
        <w:t xml:space="preserve">Hasil Akhir: </w:t>
      </w:r>
      <w:r>
        <w:rPr>
          <w:rFonts w:ascii="Calibri" w:hAnsi="Calibri"/>
          <w:i w:val="0"/>
          <w:color w:val="282828"/>
          <w:sz w:val="22"/>
        </w:rPr>
        <w:t>Citra beranotasi bounding box, tabel cacat terdeteksi, confidence score (%), dan pengisian otomatis nilai kriteria C1 dan C2.</w:t>
      </w:r>
    </w:p>
    <w:p>
      <w:pPr>
        <w:spacing w:before="0" w:after="100" w:line="276" w:lineRule="auto"/>
      </w:pPr>
      <w:r>
        <w:rPr>
          <w:rFonts w:ascii="Calibri" w:hAnsi="Calibri"/>
          <w:b/>
          <w:color w:val="282828"/>
          <w:sz w:val="22"/>
        </w:rPr>
        <w:t xml:space="preserve">Catatan Khusus: </w:t>
      </w:r>
      <w:r>
        <w:rPr>
          <w:rFonts w:ascii="Calibri" w:hAnsi="Calibri"/>
          <w:i w:val="0"/>
          <w:color w:val="282828"/>
          <w:sz w:val="22"/>
        </w:rPr>
        <w:t>Format foto yang didukung adalah JPG, JPEG, dan PNG.</w:t>
      </w:r>
    </w:p>
    <w:p>
      <w:pPr>
        <w:spacing w:after="80"/>
      </w:pPr>
    </w:p>
    <w:p>
      <w:pPr>
        <w:spacing w:before="240" w:after="120" w:line="276" w:lineRule="auto"/>
      </w:pPr>
      <w:r>
        <w:rPr>
          <w:rFonts w:ascii="Calibri" w:hAnsi="Calibri"/>
          <w:b/>
          <w:color w:val="184C78"/>
          <w:sz w:val="26"/>
        </w:rPr>
        <w:t>5.4 Fitur Sistem Pendukung Keputusan (SPK) Metode TOPSIS</w:t>
      </w:r>
    </w:p>
    <w:p>
      <w:pPr>
        <w:spacing w:before="0" w:after="100" w:line="276" w:lineRule="auto"/>
      </w:pPr>
      <w:r>
        <w:rPr>
          <w:rFonts w:ascii="Calibri" w:hAnsi="Calibri"/>
          <w:b/>
          <w:color w:val="282828"/>
          <w:sz w:val="22"/>
        </w:rPr>
        <w:t xml:space="preserve">Tujuan / Fungsi: </w:t>
      </w:r>
      <w:r>
        <w:rPr>
          <w:rFonts w:ascii="Calibri" w:hAnsi="Calibri"/>
          <w:i w:val="0"/>
          <w:color w:val="282828"/>
          <w:sz w:val="22"/>
        </w:rPr>
        <w:t>Merangking prioritas perbaikan seluruh ruas jalan aktif secara matematis berdasarkan 4 kriteria terukur (C1 Luas Kerusakan 40%, C2 Keselamatan Pengguna 25%, C3 Jumlah Laporan 25%, C4 Lama Belum Tertangani 10%).</w:t>
      </w:r>
    </w:p>
    <w:p>
      <w:pPr>
        <w:spacing w:before="0" w:after="100" w:line="276" w:lineRule="auto"/>
      </w:pPr>
      <w:r>
        <w:rPr>
          <w:rFonts w:ascii="Calibri" w:hAnsi="Calibri"/>
          <w:b/>
          <w:color w:val="282828"/>
          <w:sz w:val="22"/>
        </w:rPr>
        <w:t xml:space="preserve">Cara Mengakses: </w:t>
      </w:r>
      <w:r>
        <w:rPr>
          <w:rFonts w:ascii="Calibri" w:hAnsi="Calibri"/>
          <w:i w:val="0"/>
          <w:color w:val="282828"/>
          <w:sz w:val="22"/>
        </w:rPr>
        <w:t>Admin / Super Admin -&gt; Dashboard Operasional -&gt; Tombol 'Hitung Ulang TOPSIS'.</w:t>
      </w:r>
    </w:p>
    <w:p>
      <w:pPr>
        <w:spacing w:before="0" w:after="100" w:line="276" w:lineRule="auto"/>
      </w:pPr>
      <w:r>
        <w:rPr>
          <w:rFonts w:ascii="Calibri" w:hAnsi="Calibri"/>
          <w:b/>
          <w:color w:val="282828"/>
          <w:sz w:val="22"/>
        </w:rPr>
        <w:t>Langkah Penggunaan:</w:t>
        <w:br/>
      </w:r>
      <w:r>
        <w:rPr>
          <w:rFonts w:ascii="Calibri" w:hAnsi="Calibri"/>
          <w:i w:val="0"/>
          <w:color w:val="282828"/>
          <w:sz w:val="22"/>
        </w:rPr>
        <w:t>1. Klik tombol 'Hitung Ulang TOPSIS'.</w:t>
        <w:br/>
        <w:t>2. Algoritma menormalkan matriks keputusan dan menerapkan bobot kriteria.</w:t>
        <w:br/>
        <w:t>3. Menghitung jarak solusi ideal positif (D+) dan negatif (D-).</w:t>
        <w:br/>
        <w:t>4. Menghasilkan skor preferensi (V) antara 0.0000 - 1.0000.</w:t>
      </w:r>
    </w:p>
    <w:p>
      <w:pPr>
        <w:spacing w:before="0" w:after="100" w:line="276" w:lineRule="auto"/>
      </w:pPr>
      <w:r>
        <w:rPr>
          <w:rFonts w:ascii="Calibri" w:hAnsi="Calibri"/>
          <w:b/>
          <w:color w:val="282828"/>
          <w:sz w:val="22"/>
        </w:rPr>
        <w:t xml:space="preserve">Hasil Akhir: </w:t>
      </w:r>
      <w:r>
        <w:rPr>
          <w:rFonts w:ascii="Calibri" w:hAnsi="Calibri"/>
          <w:i w:val="0"/>
          <w:color w:val="282828"/>
          <w:sz w:val="22"/>
        </w:rPr>
        <w:t>Daftar ranking prioritas terbarui otomatis dengan kategori: Sangat Prioritas (V&gt;=0.65), Prioritas Tinggi (V&gt;=0.35), Sedang (V&gt;=0.15), dan Rendah (V&lt;0.15).</w:t>
      </w:r>
    </w:p>
    <w:p>
      <w:pPr>
        <w:spacing w:before="0" w:after="100" w:line="276" w:lineRule="auto"/>
      </w:pPr>
      <w:r>
        <w:rPr>
          <w:rFonts w:ascii="Calibri" w:hAnsi="Calibri"/>
          <w:b/>
          <w:color w:val="282828"/>
          <w:sz w:val="22"/>
        </w:rPr>
        <w:t xml:space="preserve">Catatan Khusus: </w:t>
      </w:r>
      <w:r>
        <w:rPr>
          <w:rFonts w:ascii="Calibri" w:hAnsi="Calibri"/>
          <w:i w:val="0"/>
          <w:color w:val="282828"/>
          <w:sz w:val="22"/>
        </w:rPr>
        <w:t>Laporan berstatus Ditolak atau Duplikat otomatis dieliminasi dari perhitungan.</w:t>
      </w:r>
    </w:p>
    <w:p>
      <w:pPr>
        <w:spacing w:after="80"/>
      </w:pPr>
    </w:p>
    <w:p>
      <w:pPr>
        <w:spacing w:before="240" w:after="120" w:line="276" w:lineRule="auto"/>
      </w:pPr>
      <w:r>
        <w:rPr>
          <w:rFonts w:ascii="Calibri" w:hAnsi="Calibri"/>
          <w:b/>
          <w:color w:val="184C78"/>
          <w:sz w:val="26"/>
        </w:rPr>
        <w:t>5.5 Fitur Verifikasi, Penolakan, dan Deteksi Duplikasi Laporan</w:t>
      </w:r>
    </w:p>
    <w:p>
      <w:pPr>
        <w:spacing w:before="0" w:after="100" w:line="276" w:lineRule="auto"/>
      </w:pPr>
      <w:r>
        <w:rPr>
          <w:rFonts w:ascii="Calibri" w:hAnsi="Calibri"/>
          <w:b/>
          <w:color w:val="282828"/>
          <w:sz w:val="22"/>
        </w:rPr>
        <w:t xml:space="preserve">Tujuan / Fungsi: </w:t>
      </w:r>
      <w:r>
        <w:rPr>
          <w:rFonts w:ascii="Calibri" w:hAnsi="Calibri"/>
          <w:i w:val="0"/>
          <w:color w:val="282828"/>
          <w:sz w:val="22"/>
        </w:rPr>
        <w:t>Memastikan validitas data aduan masyarakat dan mengelompokkan laporan aduan berulang pada ruas jalan yang sama.</w:t>
      </w:r>
    </w:p>
    <w:p>
      <w:pPr>
        <w:spacing w:before="0" w:after="100" w:line="276" w:lineRule="auto"/>
      </w:pPr>
      <w:r>
        <w:rPr>
          <w:rFonts w:ascii="Calibri" w:hAnsi="Calibri"/>
          <w:b/>
          <w:color w:val="282828"/>
          <w:sz w:val="22"/>
        </w:rPr>
        <w:t xml:space="preserve">Cara Mengakses: </w:t>
      </w:r>
      <w:r>
        <w:rPr>
          <w:rFonts w:ascii="Calibri" w:hAnsi="Calibri"/>
          <w:i w:val="0"/>
          <w:color w:val="282828"/>
          <w:sz w:val="22"/>
        </w:rPr>
        <w:t>Admin -&gt; Menu 'Manajemen Laporan' -&gt; Buka Detail Laporan.</w:t>
      </w:r>
    </w:p>
    <w:p>
      <w:pPr>
        <w:spacing w:before="0" w:after="100" w:line="276" w:lineRule="auto"/>
      </w:pPr>
      <w:r>
        <w:rPr>
          <w:rFonts w:ascii="Calibri" w:hAnsi="Calibri"/>
          <w:b/>
          <w:color w:val="282828"/>
          <w:sz w:val="22"/>
        </w:rPr>
        <w:t>Langkah Penggunaan:</w:t>
        <w:br/>
      </w:r>
      <w:r>
        <w:rPr>
          <w:rFonts w:ascii="Calibri" w:hAnsi="Calibri"/>
          <w:i w:val="0"/>
          <w:color w:val="282828"/>
          <w:sz w:val="22"/>
        </w:rPr>
        <w:t>1. Admin meninjau kesesuaian foto dan koordinat.</w:t>
        <w:br/>
        <w:t>2. Klik 'Verifikasi' untuk menyetujui.</w:t>
        <w:br/>
        <w:t>3. Klik 'Tolak Laporan' (dengan alasan tertulis) jika tidak valid.</w:t>
        <w:br/>
        <w:t>4. Klik 'Tandai Duplikat' jika laporan berulang.</w:t>
      </w:r>
    </w:p>
    <w:p>
      <w:pPr>
        <w:spacing w:before="0" w:after="100" w:line="276" w:lineRule="auto"/>
      </w:pPr>
      <w:r>
        <w:rPr>
          <w:rFonts w:ascii="Calibri" w:hAnsi="Calibri"/>
          <w:b/>
          <w:color w:val="282828"/>
          <w:sz w:val="22"/>
        </w:rPr>
        <w:t xml:space="preserve">Hasil Akhir: </w:t>
      </w:r>
      <w:r>
        <w:rPr>
          <w:rFonts w:ascii="Calibri" w:hAnsi="Calibri"/>
          <w:i w:val="0"/>
          <w:color w:val="282828"/>
          <w:sz w:val="22"/>
        </w:rPr>
        <w:t>Status laporan berubah secara resmi dan tercatat dalam log audit.</w:t>
      </w:r>
    </w:p>
    <w:p>
      <w:pPr>
        <w:spacing w:before="0" w:after="100" w:line="276" w:lineRule="auto"/>
      </w:pPr>
      <w:r>
        <w:rPr>
          <w:rFonts w:ascii="Calibri" w:hAnsi="Calibri"/>
          <w:b/>
          <w:color w:val="282828"/>
          <w:sz w:val="22"/>
        </w:rPr>
        <w:t xml:space="preserve">Catatan Khusus: </w:t>
      </w:r>
      <w:r>
        <w:rPr>
          <w:rFonts w:ascii="Calibri" w:hAnsi="Calibri"/>
          <w:i w:val="0"/>
          <w:color w:val="282828"/>
          <w:sz w:val="22"/>
        </w:rPr>
        <w:t>Laporan duplikat berkontribusi menaikkan nilai kriteria C3 (Crowdsourcing) pada tiket induk.</w:t>
      </w:r>
    </w:p>
    <w:p>
      <w:pPr>
        <w:spacing w:after="80"/>
      </w:pPr>
    </w:p>
    <w:p>
      <w:pPr>
        <w:spacing w:before="240" w:after="120" w:line="276" w:lineRule="auto"/>
      </w:pPr>
      <w:r>
        <w:rPr>
          <w:rFonts w:ascii="Calibri" w:hAnsi="Calibri"/>
          <w:b/>
          <w:color w:val="184C78"/>
          <w:sz w:val="26"/>
        </w:rPr>
        <w:t>5.6 Fitur Manajemen Surat Perintah Penugasan OPD</w:t>
      </w:r>
    </w:p>
    <w:p>
      <w:pPr>
        <w:spacing w:before="0" w:after="100" w:line="276" w:lineRule="auto"/>
      </w:pPr>
      <w:r>
        <w:rPr>
          <w:rFonts w:ascii="Calibri" w:hAnsi="Calibri"/>
          <w:b/>
          <w:color w:val="282828"/>
          <w:sz w:val="22"/>
        </w:rPr>
        <w:t xml:space="preserve">Tujuan / Fungsi: </w:t>
      </w:r>
      <w:r>
        <w:rPr>
          <w:rFonts w:ascii="Calibri" w:hAnsi="Calibri"/>
          <w:i w:val="0"/>
          <w:color w:val="282828"/>
          <w:sz w:val="22"/>
        </w:rPr>
        <w:t>Mendelegasikan pelaksanaan perbaikan jalan yang telah terverifikasi kepada dinas teknis yang berwenang.</w:t>
      </w:r>
    </w:p>
    <w:p>
      <w:pPr>
        <w:spacing w:before="0" w:after="100" w:line="276" w:lineRule="auto"/>
      </w:pPr>
      <w:r>
        <w:rPr>
          <w:rFonts w:ascii="Calibri" w:hAnsi="Calibri"/>
          <w:b/>
          <w:color w:val="282828"/>
          <w:sz w:val="22"/>
        </w:rPr>
        <w:t xml:space="preserve">Cara Mengakses: </w:t>
      </w:r>
      <w:r>
        <w:rPr>
          <w:rFonts w:ascii="Calibri" w:hAnsi="Calibri"/>
          <w:i w:val="0"/>
          <w:color w:val="282828"/>
          <w:sz w:val="22"/>
        </w:rPr>
        <w:t>Admin -&gt; Detail Laporan -&gt; Tombol 'Tugaskan ke OPD'.</w:t>
      </w:r>
    </w:p>
    <w:p>
      <w:pPr>
        <w:spacing w:before="0" w:after="100" w:line="276" w:lineRule="auto"/>
      </w:pPr>
      <w:r>
        <w:rPr>
          <w:rFonts w:ascii="Calibri" w:hAnsi="Calibri"/>
          <w:b/>
          <w:color w:val="282828"/>
          <w:sz w:val="22"/>
        </w:rPr>
        <w:t>Langkah Penggunaan:</w:t>
        <w:br/>
      </w:r>
      <w:r>
        <w:rPr>
          <w:rFonts w:ascii="Calibri" w:hAnsi="Calibri"/>
          <w:i w:val="0"/>
          <w:color w:val="282828"/>
          <w:sz w:val="22"/>
        </w:rPr>
        <w:t>1. Klik tombol 'Tugaskan ke OPD'.</w:t>
        <w:br/>
        <w:t>2. Pilih instansi dinas teknis tujuan.</w:t>
        <w:br/>
        <w:t>3. Masukkan catatan instruksi pengerjaan.</w:t>
        <w:br/>
        <w:t>4. Klik 'Kirim Penugasan'.</w:t>
      </w:r>
    </w:p>
    <w:p>
      <w:pPr>
        <w:spacing w:before="0" w:after="100" w:line="276" w:lineRule="auto"/>
      </w:pPr>
      <w:r>
        <w:rPr>
          <w:rFonts w:ascii="Calibri" w:hAnsi="Calibri"/>
          <w:b/>
          <w:color w:val="282828"/>
          <w:sz w:val="22"/>
        </w:rPr>
        <w:t xml:space="preserve">Hasil Akhir: </w:t>
      </w:r>
      <w:r>
        <w:rPr>
          <w:rFonts w:ascii="Calibri" w:hAnsi="Calibri"/>
          <w:i w:val="0"/>
          <w:color w:val="282828"/>
          <w:sz w:val="22"/>
        </w:rPr>
        <w:t>Status laporan menjadi 'DITUGASKAN' dan terbit surat perintah tugas pada akun OPD terkait.</w:t>
      </w:r>
    </w:p>
    <w:p>
      <w:pPr>
        <w:spacing w:before="0" w:after="100" w:line="276" w:lineRule="auto"/>
      </w:pPr>
      <w:r>
        <w:rPr>
          <w:rFonts w:ascii="Calibri" w:hAnsi="Calibri"/>
          <w:b/>
          <w:color w:val="282828"/>
          <w:sz w:val="22"/>
        </w:rPr>
        <w:t xml:space="preserve">Catatan Khusus: </w:t>
      </w:r>
      <w:r>
        <w:rPr>
          <w:rFonts w:ascii="Calibri" w:hAnsi="Calibri"/>
          <w:i w:val="0"/>
          <w:color w:val="282828"/>
          <w:sz w:val="22"/>
        </w:rPr>
        <w:t>Notifikasi penugasan tercatat dalam linimasa laporan.</w:t>
      </w:r>
    </w:p>
    <w:p>
      <w:pPr>
        <w:spacing w:after="80"/>
      </w:pPr>
    </w:p>
    <w:p>
      <w:pPr>
        <w:spacing w:before="240" w:after="120" w:line="276" w:lineRule="auto"/>
      </w:pPr>
      <w:r>
        <w:rPr>
          <w:rFonts w:ascii="Calibri" w:hAnsi="Calibri"/>
          <w:b/>
          <w:color w:val="184C78"/>
          <w:sz w:val="26"/>
        </w:rPr>
        <w:t>5.7 Fitur Monitoring Progres Lapangan Tiga Fase (Before, In Progress, After)</w:t>
      </w:r>
    </w:p>
    <w:p>
      <w:pPr>
        <w:spacing w:before="0" w:after="100" w:line="276" w:lineRule="auto"/>
      </w:pPr>
      <w:r>
        <w:rPr>
          <w:rFonts w:ascii="Calibri" w:hAnsi="Calibri"/>
          <w:b/>
          <w:color w:val="282828"/>
          <w:sz w:val="22"/>
        </w:rPr>
        <w:t xml:space="preserve">Tujuan / Fungsi: </w:t>
      </w:r>
      <w:r>
        <w:rPr>
          <w:rFonts w:ascii="Calibri" w:hAnsi="Calibri"/>
          <w:i w:val="0"/>
          <w:color w:val="282828"/>
          <w:sz w:val="22"/>
        </w:rPr>
        <w:t>Menyediakan transparansi dan akuntabilitas pengerjaan fisik dinas di lapangan secara bertahap dari 0% hingga 100%.</w:t>
      </w:r>
    </w:p>
    <w:p>
      <w:pPr>
        <w:spacing w:before="0" w:after="100" w:line="276" w:lineRule="auto"/>
      </w:pPr>
      <w:r>
        <w:rPr>
          <w:rFonts w:ascii="Calibri" w:hAnsi="Calibri"/>
          <w:b/>
          <w:color w:val="282828"/>
          <w:sz w:val="22"/>
        </w:rPr>
        <w:t xml:space="preserve">Cara Mengakses: </w:t>
      </w:r>
      <w:r>
        <w:rPr>
          <w:rFonts w:ascii="Calibri" w:hAnsi="Calibri"/>
          <w:i w:val="0"/>
          <w:color w:val="282828"/>
          <w:sz w:val="22"/>
        </w:rPr>
        <w:t>OPD -&gt; Menu 'Daftar Tugas' -&gt; Panel 'Input Progres Fisik'.</w:t>
      </w:r>
    </w:p>
    <w:p>
      <w:pPr>
        <w:spacing w:before="0" w:after="100" w:line="276" w:lineRule="auto"/>
      </w:pPr>
      <w:r>
        <w:rPr>
          <w:rFonts w:ascii="Calibri" w:hAnsi="Calibri"/>
          <w:b/>
          <w:color w:val="282828"/>
          <w:sz w:val="22"/>
        </w:rPr>
        <w:t>Langkah Penggunaan:</w:t>
        <w:br/>
      </w:r>
      <w:r>
        <w:rPr>
          <w:rFonts w:ascii="Calibri" w:hAnsi="Calibri"/>
          <w:i w:val="0"/>
          <w:color w:val="282828"/>
          <w:sz w:val="22"/>
        </w:rPr>
        <w:t>1. Masukkan persentase kemajuan (0-100%).</w:t>
        <w:br/>
        <w:t>2. Tentukan tanggal pelaksanaan dan estimasi selesai.</w:t>
        <w:br/>
        <w:t>3. Unggah foto lapangan kategori Before, In Progress, atau After.</w:t>
        <w:br/>
        <w:t>4. Klik 'Simpan Progres'.</w:t>
      </w:r>
    </w:p>
    <w:p>
      <w:pPr>
        <w:spacing w:before="0" w:after="100" w:line="276" w:lineRule="auto"/>
      </w:pPr>
      <w:r>
        <w:rPr>
          <w:rFonts w:ascii="Calibri" w:hAnsi="Calibri"/>
          <w:b/>
          <w:color w:val="282828"/>
          <w:sz w:val="22"/>
        </w:rPr>
        <w:t xml:space="preserve">Hasil Akhir: </w:t>
      </w:r>
      <w:r>
        <w:rPr>
          <w:rFonts w:ascii="Calibri" w:hAnsi="Calibri"/>
          <w:i w:val="0"/>
          <w:color w:val="282828"/>
          <w:sz w:val="22"/>
        </w:rPr>
        <w:t>Linimasa riwayat progres bertambah dan foto dokumentasi dapat dilihat oleh publik/pelapor.</w:t>
      </w:r>
    </w:p>
    <w:p>
      <w:pPr>
        <w:spacing w:before="0" w:after="100" w:line="276" w:lineRule="auto"/>
      </w:pPr>
      <w:r>
        <w:rPr>
          <w:rFonts w:ascii="Calibri" w:hAnsi="Calibri"/>
          <w:b/>
          <w:color w:val="282828"/>
          <w:sz w:val="22"/>
        </w:rPr>
        <w:t xml:space="preserve">Catatan Khusus: </w:t>
      </w:r>
      <w:r>
        <w:rPr>
          <w:rFonts w:ascii="Calibri" w:hAnsi="Calibri"/>
          <w:i w:val="0"/>
          <w:color w:val="282828"/>
          <w:sz w:val="22"/>
        </w:rPr>
        <w:t>Foto After wajib dilampirkan saat penyelesaian progres 100%.</w:t>
      </w:r>
    </w:p>
    <w:p>
      <w:pPr>
        <w:spacing w:after="80"/>
      </w:pPr>
    </w:p>
    <w:p>
      <w:pPr>
        <w:spacing w:before="240" w:after="120" w:line="276" w:lineRule="auto"/>
      </w:pPr>
      <w:r>
        <w:rPr>
          <w:rFonts w:ascii="Calibri" w:hAnsi="Calibri"/>
          <w:b/>
          <w:color w:val="184C78"/>
          <w:sz w:val="26"/>
        </w:rPr>
        <w:t>5.8 Fitur Pelacakan Status Real-Time (Live Tracking)</w:t>
      </w:r>
    </w:p>
    <w:p>
      <w:pPr>
        <w:spacing w:before="0" w:after="100" w:line="276" w:lineRule="auto"/>
      </w:pPr>
      <w:r>
        <w:rPr>
          <w:rFonts w:ascii="Calibri" w:hAnsi="Calibri"/>
          <w:b/>
          <w:color w:val="282828"/>
          <w:sz w:val="22"/>
        </w:rPr>
        <w:t xml:space="preserve">Tujuan / Fungsi: </w:t>
      </w:r>
      <w:r>
        <w:rPr>
          <w:rFonts w:ascii="Calibri" w:hAnsi="Calibri"/>
          <w:i w:val="0"/>
          <w:color w:val="282828"/>
          <w:sz w:val="22"/>
        </w:rPr>
        <w:t>Memungkinkan pelapor dan masyarakat memantau tahapan tindak lanjut laporan secara langsung dan transparan.</w:t>
      </w:r>
    </w:p>
    <w:p>
      <w:pPr>
        <w:spacing w:before="0" w:after="100" w:line="276" w:lineRule="auto"/>
      </w:pPr>
      <w:r>
        <w:rPr>
          <w:rFonts w:ascii="Calibri" w:hAnsi="Calibri"/>
          <w:b/>
          <w:color w:val="282828"/>
          <w:sz w:val="22"/>
        </w:rPr>
        <w:t xml:space="preserve">Cara Mengakses: </w:t>
      </w:r>
      <w:r>
        <w:rPr>
          <w:rFonts w:ascii="Calibri" w:hAnsi="Calibri"/>
          <w:i w:val="0"/>
          <w:color w:val="282828"/>
          <w:sz w:val="22"/>
        </w:rPr>
        <w:t>Masyarakat -&gt; 'Laporan Saya' -&gt; 'Lihat Detail', atau Publik -&gt; 'Laporan Publik'.</w:t>
      </w:r>
    </w:p>
    <w:p>
      <w:pPr>
        <w:spacing w:before="0" w:after="100" w:line="276" w:lineRule="auto"/>
      </w:pPr>
      <w:r>
        <w:rPr>
          <w:rFonts w:ascii="Calibri" w:hAnsi="Calibri"/>
          <w:b/>
          <w:color w:val="282828"/>
          <w:sz w:val="22"/>
        </w:rPr>
        <w:t>Langkah Penggunaan:</w:t>
        <w:br/>
      </w:r>
      <w:r>
        <w:rPr>
          <w:rFonts w:ascii="Calibri" w:hAnsi="Calibri"/>
          <w:i w:val="0"/>
          <w:color w:val="282828"/>
          <w:sz w:val="22"/>
        </w:rPr>
        <w:t>1. Buka halaman detail laporan.</w:t>
        <w:br/>
        <w:t>2. Pantau diagram alur tahapan penanganan dan riwayat catatan dinas.</w:t>
      </w:r>
    </w:p>
    <w:p>
      <w:pPr>
        <w:spacing w:before="0" w:after="100" w:line="276" w:lineRule="auto"/>
      </w:pPr>
      <w:r>
        <w:rPr>
          <w:rFonts w:ascii="Calibri" w:hAnsi="Calibri"/>
          <w:b/>
          <w:color w:val="282828"/>
          <w:sz w:val="22"/>
        </w:rPr>
        <w:t xml:space="preserve">Hasil Akhir: </w:t>
      </w:r>
      <w:r>
        <w:rPr>
          <w:rFonts w:ascii="Calibri" w:hAnsi="Calibri"/>
          <w:i w:val="0"/>
          <w:color w:val="282828"/>
          <w:sz w:val="22"/>
        </w:rPr>
        <w:t>Pengguna mengetahui posisi tahapan laporan secara akurat.</w:t>
      </w:r>
    </w:p>
    <w:p>
      <w:pPr>
        <w:spacing w:before="0" w:after="100" w:line="276" w:lineRule="auto"/>
      </w:pPr>
      <w:r>
        <w:rPr>
          <w:rFonts w:ascii="Calibri" w:hAnsi="Calibri"/>
          <w:b/>
          <w:color w:val="282828"/>
          <w:sz w:val="22"/>
        </w:rPr>
        <w:t xml:space="preserve">Catatan Khusus: </w:t>
      </w:r>
      <w:r>
        <w:rPr>
          <w:rFonts w:ascii="Calibri" w:hAnsi="Calibri"/>
          <w:i w:val="0"/>
          <w:color w:val="282828"/>
          <w:sz w:val="22"/>
        </w:rPr>
        <w:t>Informasi diperbarui secara otomatis setiap ada pembaruan status.</w:t>
      </w:r>
    </w:p>
    <w:p>
      <w:pPr>
        <w:spacing w:after="80"/>
      </w:pPr>
    </w:p>
    <w:p>
      <w:pPr>
        <w:spacing w:before="240" w:after="120" w:line="276" w:lineRule="auto"/>
      </w:pPr>
      <w:r>
        <w:rPr>
          <w:rFonts w:ascii="Calibri" w:hAnsi="Calibri"/>
          <w:b/>
          <w:color w:val="184C78"/>
          <w:sz w:val="26"/>
        </w:rPr>
        <w:t>5.9 Fitur Portal Statistik &amp; Data Terbuka Publik</w:t>
      </w:r>
    </w:p>
    <w:p>
      <w:pPr>
        <w:spacing w:before="0" w:after="100" w:line="276" w:lineRule="auto"/>
      </w:pPr>
      <w:r>
        <w:rPr>
          <w:rFonts w:ascii="Calibri" w:hAnsi="Calibri"/>
          <w:b/>
          <w:color w:val="282828"/>
          <w:sz w:val="22"/>
        </w:rPr>
        <w:t xml:space="preserve">Tujuan / Fungsi: </w:t>
      </w:r>
      <w:r>
        <w:rPr>
          <w:rFonts w:ascii="Calibri" w:hAnsi="Calibri"/>
          <w:i w:val="0"/>
          <w:color w:val="282828"/>
          <w:sz w:val="22"/>
        </w:rPr>
        <w:t>Menyajikan data analitik penanganan infrastruktur jalan dalam bentuk diagram grafik dan angka statistik.</w:t>
      </w:r>
    </w:p>
    <w:p>
      <w:pPr>
        <w:spacing w:before="0" w:after="100" w:line="276" w:lineRule="auto"/>
      </w:pPr>
      <w:r>
        <w:rPr>
          <w:rFonts w:ascii="Calibri" w:hAnsi="Calibri"/>
          <w:b/>
          <w:color w:val="282828"/>
          <w:sz w:val="22"/>
        </w:rPr>
        <w:t xml:space="preserve">Cara Mengakses: </w:t>
      </w:r>
      <w:r>
        <w:rPr>
          <w:rFonts w:ascii="Calibri" w:hAnsi="Calibri"/>
          <w:i w:val="0"/>
          <w:color w:val="282828"/>
          <w:sz w:val="22"/>
        </w:rPr>
        <w:t>Publik &amp; Semua Pengguna -&gt; Menu 'Statistik' (/statistik).</w:t>
      </w:r>
    </w:p>
    <w:p>
      <w:pPr>
        <w:spacing w:before="0" w:after="100" w:line="276" w:lineRule="auto"/>
      </w:pPr>
      <w:r>
        <w:rPr>
          <w:rFonts w:ascii="Calibri" w:hAnsi="Calibri"/>
          <w:b/>
          <w:color w:val="282828"/>
          <w:sz w:val="22"/>
        </w:rPr>
        <w:t>Langkah Penggunaan:</w:t>
        <w:br/>
      </w:r>
      <w:r>
        <w:rPr>
          <w:rFonts w:ascii="Calibri" w:hAnsi="Calibri"/>
          <w:i w:val="0"/>
          <w:color w:val="282828"/>
          <w:sz w:val="22"/>
        </w:rPr>
        <w:t>1. Buka menu Statistik pada navigasi publik.</w:t>
        <w:br/>
        <w:t>2. Tinjau grafik distribusi laporan per kecamatan, rasio penyelesaian, dan tren bulanan.</w:t>
      </w:r>
    </w:p>
    <w:p>
      <w:pPr>
        <w:spacing w:before="0" w:after="100" w:line="276" w:lineRule="auto"/>
      </w:pPr>
      <w:r>
        <w:rPr>
          <w:rFonts w:ascii="Calibri" w:hAnsi="Calibri"/>
          <w:b/>
          <w:color w:val="282828"/>
          <w:sz w:val="22"/>
        </w:rPr>
        <w:t xml:space="preserve">Hasil Akhir: </w:t>
      </w:r>
      <w:r>
        <w:rPr>
          <w:rFonts w:ascii="Calibri" w:hAnsi="Calibri"/>
          <w:i w:val="0"/>
          <w:color w:val="282828"/>
          <w:sz w:val="22"/>
        </w:rPr>
        <w:t>Visualisasi data analitik infrastruktur jalan yang informatif.</w:t>
      </w:r>
    </w:p>
    <w:p>
      <w:pPr>
        <w:spacing w:before="0" w:after="100" w:line="276" w:lineRule="auto"/>
      </w:pPr>
      <w:r>
        <w:rPr>
          <w:rFonts w:ascii="Calibri" w:hAnsi="Calibri"/>
          <w:b/>
          <w:color w:val="282828"/>
          <w:sz w:val="22"/>
        </w:rPr>
        <w:t xml:space="preserve">Catatan Khusus: </w:t>
      </w:r>
      <w:r>
        <w:rPr>
          <w:rFonts w:ascii="Calibri" w:hAnsi="Calibri"/>
          <w:i w:val="0"/>
          <w:color w:val="282828"/>
          <w:sz w:val="22"/>
        </w:rPr>
        <w:t>Data statistik diperbarui secara otomatis berdasarkan data aktual di basis data.</w:t>
      </w:r>
    </w:p>
    <w:p>
      <w:pPr>
        <w:spacing w:after="80"/>
      </w:pPr>
    </w:p>
    <w:p>
      <w:pPr>
        <w:spacing w:before="240" w:after="120" w:line="276" w:lineRule="auto"/>
      </w:pPr>
      <w:r>
        <w:rPr>
          <w:rFonts w:ascii="Calibri" w:hAnsi="Calibri"/>
          <w:b/>
          <w:color w:val="184C78"/>
          <w:sz w:val="26"/>
        </w:rPr>
        <w:t>5.10 Fitur Survei Kepuasan Masyarakat (Rating &amp; Feedback)</w:t>
      </w:r>
    </w:p>
    <w:p>
      <w:pPr>
        <w:spacing w:before="0" w:after="100" w:line="276" w:lineRule="auto"/>
      </w:pPr>
      <w:r>
        <w:rPr>
          <w:rFonts w:ascii="Calibri" w:hAnsi="Calibri"/>
          <w:b/>
          <w:color w:val="282828"/>
          <w:sz w:val="22"/>
        </w:rPr>
        <w:t xml:space="preserve">Tujuan / Fungsi: </w:t>
      </w:r>
      <w:r>
        <w:rPr>
          <w:rFonts w:ascii="Calibri" w:hAnsi="Calibri"/>
          <w:i w:val="0"/>
          <w:color w:val="282828"/>
          <w:sz w:val="22"/>
        </w:rPr>
        <w:t>Mengukur indeks kepuasan warga terhadap kecepatan dan mutu hasil perbaikan jalan oleh dinas.</w:t>
      </w:r>
    </w:p>
    <w:p>
      <w:pPr>
        <w:spacing w:before="0" w:after="100" w:line="276" w:lineRule="auto"/>
      </w:pPr>
      <w:r>
        <w:rPr>
          <w:rFonts w:ascii="Calibri" w:hAnsi="Calibri"/>
          <w:b/>
          <w:color w:val="282828"/>
          <w:sz w:val="22"/>
        </w:rPr>
        <w:t xml:space="preserve">Cara Mengakses: </w:t>
      </w:r>
      <w:r>
        <w:rPr>
          <w:rFonts w:ascii="Calibri" w:hAnsi="Calibri"/>
          <w:i w:val="0"/>
          <w:color w:val="282828"/>
          <w:sz w:val="22"/>
        </w:rPr>
        <w:t>Masyarakat -&gt; Detail Laporan (Status Selesai) -&gt; Panel 'Ulasan'.</w:t>
      </w:r>
    </w:p>
    <w:p>
      <w:pPr>
        <w:spacing w:before="0" w:after="100" w:line="276" w:lineRule="auto"/>
      </w:pPr>
      <w:r>
        <w:rPr>
          <w:rFonts w:ascii="Calibri" w:hAnsi="Calibri"/>
          <w:b/>
          <w:color w:val="282828"/>
          <w:sz w:val="22"/>
        </w:rPr>
        <w:t>Langkah Penggunaan:</w:t>
        <w:br/>
      </w:r>
      <w:r>
        <w:rPr>
          <w:rFonts w:ascii="Calibri" w:hAnsi="Calibri"/>
          <w:i w:val="0"/>
          <w:color w:val="282828"/>
          <w:sz w:val="22"/>
        </w:rPr>
        <w:t>1. Pilih rating 1-5 bintang.</w:t>
        <w:br/>
        <w:t>2. Tuliskan komentar ulasan kepuasan.</w:t>
        <w:br/>
        <w:t>3. Klik 'Kirim Penilaian'.</w:t>
      </w:r>
    </w:p>
    <w:p>
      <w:pPr>
        <w:spacing w:before="0" w:after="100" w:line="276" w:lineRule="auto"/>
      </w:pPr>
      <w:r>
        <w:rPr>
          <w:rFonts w:ascii="Calibri" w:hAnsi="Calibri"/>
          <w:b/>
          <w:color w:val="282828"/>
          <w:sz w:val="22"/>
        </w:rPr>
        <w:t xml:space="preserve">Hasil Akhir: </w:t>
      </w:r>
      <w:r>
        <w:rPr>
          <w:rFonts w:ascii="Calibri" w:hAnsi="Calibri"/>
          <w:i w:val="0"/>
          <w:color w:val="282828"/>
          <w:sz w:val="22"/>
        </w:rPr>
        <w:t>Rating tersimpan dan menjadi indikator evaluasi kinerja instansi dinas.</w:t>
      </w:r>
    </w:p>
    <w:p>
      <w:pPr>
        <w:spacing w:before="0" w:after="100" w:line="276" w:lineRule="auto"/>
      </w:pPr>
      <w:r>
        <w:rPr>
          <w:rFonts w:ascii="Calibri" w:hAnsi="Calibri"/>
          <w:b/>
          <w:color w:val="282828"/>
          <w:sz w:val="22"/>
        </w:rPr>
        <w:t xml:space="preserve">Catatan Khusus: </w:t>
      </w:r>
      <w:r>
        <w:rPr>
          <w:rFonts w:ascii="Calibri" w:hAnsi="Calibri"/>
          <w:i w:val="0"/>
          <w:color w:val="282828"/>
          <w:sz w:val="22"/>
        </w:rPr>
        <w:t>Hanya dapat diisi 1 kali oleh akun masyarakat pembuat laporan.</w:t>
      </w:r>
    </w:p>
    <w:p>
      <w:pPr>
        <w:spacing w:after="80"/>
      </w:pPr>
    </w:p>
    <w:p>
      <w:r>
        <w:br w:type="page"/>
      </w:r>
    </w:p>
    <w:p>
      <w:pPr>
        <w:spacing w:before="320" w:after="160" w:line="276" w:lineRule="auto"/>
      </w:pPr>
      <w:r>
        <w:rPr>
          <w:rFonts w:ascii="Calibri" w:hAnsi="Calibri"/>
          <w:b/>
          <w:color w:val="0F1E3C"/>
          <w:sz w:val="32"/>
        </w:rPr>
        <w:t>BAB VI PENANGANAN KENDALA (TROUBLESHOOTING)</w:t>
      </w:r>
    </w:p>
    <w:p>
      <w:pPr>
        <w:spacing w:before="0" w:after="100" w:line="276" w:lineRule="auto"/>
      </w:pPr>
      <w:r>
        <w:rPr>
          <w:rFonts w:ascii="Calibri" w:hAnsi="Calibri"/>
          <w:i w:val="0"/>
          <w:color w:val="282828"/>
          <w:sz w:val="22"/>
        </w:rPr>
        <w:t>Bagian ini memuat panduan penanganan mandiri atas kendala teknis dan operasional yang mungkin terjadi selama penggunaan aplikasi JALAN KU:</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7"/>
        <w:gridCol w:w="2257"/>
        <w:gridCol w:w="2257"/>
        <w:gridCol w:w="2257"/>
      </w:tblGrid>
      <w:tr>
        <w:tc>
          <w:tcPr>
            <w:tcW w:type="dxa" w:w="2257"/>
            <w:shd w:fill="0F1E3C"/>
            <w:tcMar>
              <w:top w:w="100" w:type="dxa"/>
              <w:bottom w:w="100" w:type="dxa"/>
              <w:left w:w="100" w:type="dxa"/>
              <w:right w:w="100" w:type="dxa"/>
            </w:tcMar>
          </w:tcPr>
          <w:p>
            <w:pPr>
              <w:spacing w:before="40" w:after="40" w:line="276" w:lineRule="auto"/>
            </w:pPr>
            <w:r>
              <w:rPr>
                <w:rFonts w:ascii="Calibri" w:hAnsi="Calibri"/>
                <w:b/>
                <w:color w:val="FFFFFF"/>
                <w:sz w:val="19"/>
              </w:rPr>
              <w:t>No</w:t>
            </w:r>
          </w:p>
        </w:tc>
        <w:tc>
          <w:tcPr>
            <w:tcW w:type="dxa" w:w="2257"/>
            <w:shd w:fill="0F1E3C"/>
            <w:tcMar>
              <w:top w:w="100" w:type="dxa"/>
              <w:bottom w:w="100" w:type="dxa"/>
              <w:left w:w="100" w:type="dxa"/>
              <w:right w:w="100" w:type="dxa"/>
            </w:tcMar>
          </w:tcPr>
          <w:p>
            <w:pPr>
              <w:spacing w:before="40" w:after="40" w:line="276" w:lineRule="auto"/>
            </w:pPr>
            <w:r>
              <w:rPr>
                <w:rFonts w:ascii="Calibri" w:hAnsi="Calibri"/>
                <w:b/>
                <w:color w:val="FFFFFF"/>
                <w:sz w:val="19"/>
              </w:rPr>
              <w:t>Kendala Teknis</w:t>
            </w:r>
          </w:p>
        </w:tc>
        <w:tc>
          <w:tcPr>
            <w:tcW w:type="dxa" w:w="2257"/>
            <w:shd w:fill="0F1E3C"/>
            <w:tcMar>
              <w:top w:w="100" w:type="dxa"/>
              <w:bottom w:w="100" w:type="dxa"/>
              <w:left w:w="100" w:type="dxa"/>
              <w:right w:w="100" w:type="dxa"/>
            </w:tcMar>
          </w:tcPr>
          <w:p>
            <w:pPr>
              <w:spacing w:before="40" w:after="40" w:line="276" w:lineRule="auto"/>
            </w:pPr>
            <w:r>
              <w:rPr>
                <w:rFonts w:ascii="Calibri" w:hAnsi="Calibri"/>
                <w:b/>
                <w:color w:val="FFFFFF"/>
                <w:sz w:val="19"/>
              </w:rPr>
              <w:t>Kemungkinan Penyebab</w:t>
            </w:r>
          </w:p>
        </w:tc>
        <w:tc>
          <w:tcPr>
            <w:tcW w:type="dxa" w:w="2257"/>
            <w:shd w:fill="0F1E3C"/>
            <w:tcMar>
              <w:top w:w="100" w:type="dxa"/>
              <w:bottom w:w="100" w:type="dxa"/>
              <w:left w:w="100" w:type="dxa"/>
              <w:right w:w="100" w:type="dxa"/>
            </w:tcMar>
          </w:tcPr>
          <w:p>
            <w:pPr>
              <w:spacing w:before="40" w:after="40" w:line="276" w:lineRule="auto"/>
            </w:pPr>
            <w:r>
              <w:rPr>
                <w:rFonts w:ascii="Calibri" w:hAnsi="Calibri"/>
                <w:b/>
                <w:color w:val="FFFFFF"/>
                <w:sz w:val="19"/>
              </w:rPr>
              <w:t>Solusi Penanganan</w:t>
            </w:r>
          </w:p>
        </w:tc>
      </w:tr>
      <w:tr>
        <w:tc>
          <w:tcPr>
            <w:tcW w:type="dxa" w:w="720"/>
            <w:shd w:fill="F8FAFC"/>
            <w:tcMar>
              <w:top w:w="80" w:type="dxa"/>
              <w:bottom w:w="80" w:type="dxa"/>
              <w:left w:w="100" w:type="dxa"/>
              <w:right w:w="100" w:type="dxa"/>
            </w:tcMar>
          </w:tcPr>
          <w:p>
            <w:pPr>
              <w:spacing w:before="40" w:after="40" w:line="276" w:lineRule="auto"/>
            </w:pPr>
            <w:r>
              <w:rPr>
                <w:rFonts w:ascii="Calibri" w:hAnsi="Calibri"/>
                <w:color w:val="282828"/>
                <w:sz w:val="18"/>
              </w:rPr>
              <w:t>6.1</w:t>
            </w:r>
          </w:p>
        </w:tc>
        <w:tc>
          <w:tcPr>
            <w:tcW w:type="dxa" w:w="2160"/>
            <w:shd w:fill="F8FAFC"/>
            <w:tcMar>
              <w:top w:w="80" w:type="dxa"/>
              <w:bottom w:w="80" w:type="dxa"/>
              <w:left w:w="100" w:type="dxa"/>
              <w:right w:w="100" w:type="dxa"/>
            </w:tcMar>
          </w:tcPr>
          <w:p>
            <w:pPr>
              <w:spacing w:before="40" w:after="40" w:line="276" w:lineRule="auto"/>
            </w:pPr>
            <w:r>
              <w:rPr>
                <w:rFonts w:ascii="Calibri" w:hAnsi="Calibri"/>
                <w:color w:val="282828"/>
                <w:sz w:val="18"/>
              </w:rPr>
              <w:t>Gagal Login ke Sistem</w:t>
            </w:r>
          </w:p>
        </w:tc>
        <w:tc>
          <w:tcPr>
            <w:tcW w:type="dxa" w:w="2880"/>
            <w:shd w:fill="F8FAFC"/>
            <w:tcMar>
              <w:top w:w="80" w:type="dxa"/>
              <w:bottom w:w="80" w:type="dxa"/>
              <w:left w:w="100" w:type="dxa"/>
              <w:right w:w="100" w:type="dxa"/>
            </w:tcMar>
          </w:tcPr>
          <w:p>
            <w:pPr>
              <w:spacing w:before="40" w:after="40" w:line="276" w:lineRule="auto"/>
            </w:pPr>
            <w:r>
              <w:rPr>
                <w:rFonts w:ascii="Calibri" w:hAnsi="Calibri"/>
                <w:color w:val="282828"/>
                <w:sz w:val="18"/>
              </w:rPr>
              <w:t>1. Email atau kata sandi yang dimasukkan salah (periksa Caps Lock).</w:t>
              <w:br/>
              <w:t>2. Akun belum terdaftar di sistem.</w:t>
              <w:br/>
              <w:t>3. Status akun dinonaktifkan oleh Super Admin.</w:t>
            </w:r>
          </w:p>
        </w:tc>
        <w:tc>
          <w:tcPr>
            <w:tcW w:type="dxa" w:w="3269"/>
            <w:shd w:fill="F8FAFC"/>
            <w:tcMar>
              <w:top w:w="80" w:type="dxa"/>
              <w:bottom w:w="80" w:type="dxa"/>
              <w:left w:w="100" w:type="dxa"/>
              <w:right w:w="100" w:type="dxa"/>
            </w:tcMar>
          </w:tcPr>
          <w:p>
            <w:pPr>
              <w:spacing w:before="40" w:after="40" w:line="276" w:lineRule="auto"/>
            </w:pPr>
            <w:r>
              <w:rPr>
                <w:rFonts w:ascii="Calibri" w:hAnsi="Calibri"/>
                <w:color w:val="282828"/>
                <w:sz w:val="18"/>
              </w:rPr>
              <w:t>1. Periksa kembali penulisan alamat email dan kata sandi.</w:t>
              <w:br/>
              <w:t>2. Jika belum memiliki akun, klik 'Daftar Akun Baru'.</w:t>
              <w:br/>
              <w:t>3. Hubungi Super Administrator jika akun Anda berstatus dinonaktifkan.</w:t>
            </w:r>
          </w:p>
        </w:tc>
      </w:tr>
      <w:tr>
        <w:tc>
          <w:tcPr>
            <w:tcW w:type="dxa" w:w="720"/>
            <w:shd w:fill="FFFFFF"/>
            <w:tcMar>
              <w:top w:w="80" w:type="dxa"/>
              <w:bottom w:w="80" w:type="dxa"/>
              <w:left w:w="100" w:type="dxa"/>
              <w:right w:w="100" w:type="dxa"/>
            </w:tcMar>
          </w:tcPr>
          <w:p>
            <w:pPr>
              <w:spacing w:before="40" w:after="40" w:line="276" w:lineRule="auto"/>
            </w:pPr>
            <w:r>
              <w:rPr>
                <w:rFonts w:ascii="Calibri" w:hAnsi="Calibri"/>
                <w:color w:val="282828"/>
                <w:sz w:val="18"/>
              </w:rPr>
              <w:t>6.2</w:t>
            </w:r>
          </w:p>
        </w:tc>
        <w:tc>
          <w:tcPr>
            <w:tcW w:type="dxa" w:w="2160"/>
            <w:shd w:fill="FFFFFF"/>
            <w:tcMar>
              <w:top w:w="80" w:type="dxa"/>
              <w:bottom w:w="80" w:type="dxa"/>
              <w:left w:w="100" w:type="dxa"/>
              <w:right w:w="100" w:type="dxa"/>
            </w:tcMar>
          </w:tcPr>
          <w:p>
            <w:pPr>
              <w:spacing w:before="40" w:after="40" w:line="276" w:lineRule="auto"/>
            </w:pPr>
            <w:r>
              <w:rPr>
                <w:rFonts w:ascii="Calibri" w:hAnsi="Calibri"/>
                <w:color w:val="282828"/>
                <w:sz w:val="18"/>
              </w:rPr>
              <w:t>Lupa Kata Sandi (Password)</w:t>
            </w:r>
          </w:p>
        </w:tc>
        <w:tc>
          <w:tcPr>
            <w:tcW w:type="dxa" w:w="2880"/>
            <w:shd w:fill="FFFFFF"/>
            <w:tcMar>
              <w:top w:w="80" w:type="dxa"/>
              <w:bottom w:w="80" w:type="dxa"/>
              <w:left w:w="100" w:type="dxa"/>
              <w:right w:w="100" w:type="dxa"/>
            </w:tcMar>
          </w:tcPr>
          <w:p>
            <w:pPr>
              <w:spacing w:before="40" w:after="40" w:line="276" w:lineRule="auto"/>
            </w:pPr>
            <w:r>
              <w:rPr>
                <w:rFonts w:ascii="Calibri" w:hAnsi="Calibri"/>
                <w:color w:val="282828"/>
                <w:sz w:val="18"/>
              </w:rPr>
              <w:t>Pengguna lupa kombinasi kata sandi akun miliknya.</w:t>
            </w:r>
          </w:p>
        </w:tc>
        <w:tc>
          <w:tcPr>
            <w:tcW w:type="dxa" w:w="3269"/>
            <w:shd w:fill="FFFFFF"/>
            <w:tcMar>
              <w:top w:w="80" w:type="dxa"/>
              <w:bottom w:w="80" w:type="dxa"/>
              <w:left w:w="100" w:type="dxa"/>
              <w:right w:w="100" w:type="dxa"/>
            </w:tcMar>
          </w:tcPr>
          <w:p>
            <w:pPr>
              <w:spacing w:before="40" w:after="40" w:line="276" w:lineRule="auto"/>
            </w:pPr>
            <w:r>
              <w:rPr>
                <w:rFonts w:ascii="Calibri" w:hAnsi="Calibri"/>
                <w:color w:val="282828"/>
                <w:sz w:val="18"/>
              </w:rPr>
              <w:t>1. Pada halaman Login, klik tautan 'Lupa Kata Sandi?'.</w:t>
              <w:br/>
              <w:t>2. Masukkan alamat email terdaftar dan ikuti instruksi reset sandi.</w:t>
              <w:br/>
              <w:t>3. Atau hubungi Super Admin untuk bantuan reset kata sandi melalui panel User Management.</w:t>
            </w:r>
          </w:p>
        </w:tc>
      </w:tr>
      <w:tr>
        <w:tc>
          <w:tcPr>
            <w:tcW w:type="dxa" w:w="720"/>
            <w:shd w:fill="F8FAFC"/>
            <w:tcMar>
              <w:top w:w="80" w:type="dxa"/>
              <w:bottom w:w="80" w:type="dxa"/>
              <w:left w:w="100" w:type="dxa"/>
              <w:right w:w="100" w:type="dxa"/>
            </w:tcMar>
          </w:tcPr>
          <w:p>
            <w:pPr>
              <w:spacing w:before="40" w:after="40" w:line="276" w:lineRule="auto"/>
            </w:pPr>
            <w:r>
              <w:rPr>
                <w:rFonts w:ascii="Calibri" w:hAnsi="Calibri"/>
                <w:color w:val="282828"/>
                <w:sz w:val="18"/>
              </w:rPr>
              <w:t>6.3</w:t>
            </w:r>
          </w:p>
        </w:tc>
        <w:tc>
          <w:tcPr>
            <w:tcW w:type="dxa" w:w="2160"/>
            <w:shd w:fill="F8FAFC"/>
            <w:tcMar>
              <w:top w:w="80" w:type="dxa"/>
              <w:bottom w:w="80" w:type="dxa"/>
              <w:left w:w="100" w:type="dxa"/>
              <w:right w:w="100" w:type="dxa"/>
            </w:tcMar>
          </w:tcPr>
          <w:p>
            <w:pPr>
              <w:spacing w:before="40" w:after="40" w:line="276" w:lineRule="auto"/>
            </w:pPr>
            <w:r>
              <w:rPr>
                <w:rFonts w:ascii="Calibri" w:hAnsi="Calibri"/>
                <w:color w:val="282828"/>
                <w:sz w:val="18"/>
              </w:rPr>
              <w:t>Foto Gagal Diunggah</w:t>
            </w:r>
          </w:p>
        </w:tc>
        <w:tc>
          <w:tcPr>
            <w:tcW w:type="dxa" w:w="2880"/>
            <w:shd w:fill="F8FAFC"/>
            <w:tcMar>
              <w:top w:w="80" w:type="dxa"/>
              <w:bottom w:w="80" w:type="dxa"/>
              <w:left w:w="100" w:type="dxa"/>
              <w:right w:w="100" w:type="dxa"/>
            </w:tcMar>
          </w:tcPr>
          <w:p>
            <w:pPr>
              <w:spacing w:before="40" w:after="40" w:line="276" w:lineRule="auto"/>
            </w:pPr>
            <w:r>
              <w:rPr>
                <w:rFonts w:ascii="Calibri" w:hAnsi="Calibri"/>
                <w:color w:val="282828"/>
                <w:sz w:val="18"/>
              </w:rPr>
              <w:t>1. Ukuran berkas foto melebihi batas maksimal 5 MB.</w:t>
              <w:br/>
              <w:t>2. Format berkas bukan gambar yang didukung (selain JPG, JPEG, PNG).</w:t>
              <w:br/>
              <w:t>3. Koneksi internet terputus saat proses pengunggahan berlangsung.</w:t>
            </w:r>
          </w:p>
        </w:tc>
        <w:tc>
          <w:tcPr>
            <w:tcW w:type="dxa" w:w="3269"/>
            <w:shd w:fill="F8FAFC"/>
            <w:tcMar>
              <w:top w:w="80" w:type="dxa"/>
              <w:bottom w:w="80" w:type="dxa"/>
              <w:left w:w="100" w:type="dxa"/>
              <w:right w:w="100" w:type="dxa"/>
            </w:tcMar>
          </w:tcPr>
          <w:p>
            <w:pPr>
              <w:spacing w:before="40" w:after="40" w:line="276" w:lineRule="auto"/>
            </w:pPr>
            <w:r>
              <w:rPr>
                <w:rFonts w:ascii="Calibri" w:hAnsi="Calibri"/>
                <w:color w:val="282828"/>
                <w:sz w:val="18"/>
              </w:rPr>
              <w:t>1. Kompres atau perkecil resolusi foto di bawah 5 MB sebelum diunggah.</w:t>
              <w:br/>
              <w:t>2. Pastikan ekstensi berkas berupa .jpg, .jpeg, atau .png.</w:t>
              <w:br/>
              <w:t>3. Pastikan koneksi internet stabil lalu coba unggah kembali.</w:t>
            </w:r>
          </w:p>
        </w:tc>
      </w:tr>
      <w:tr>
        <w:tc>
          <w:tcPr>
            <w:tcW w:type="dxa" w:w="720"/>
            <w:shd w:fill="FFFFFF"/>
            <w:tcMar>
              <w:top w:w="80" w:type="dxa"/>
              <w:bottom w:w="80" w:type="dxa"/>
              <w:left w:w="100" w:type="dxa"/>
              <w:right w:w="100" w:type="dxa"/>
            </w:tcMar>
          </w:tcPr>
          <w:p>
            <w:pPr>
              <w:spacing w:before="40" w:after="40" w:line="276" w:lineRule="auto"/>
            </w:pPr>
            <w:r>
              <w:rPr>
                <w:rFonts w:ascii="Calibri" w:hAnsi="Calibri"/>
                <w:color w:val="282828"/>
                <w:sz w:val="18"/>
              </w:rPr>
              <w:t>6.4</w:t>
            </w:r>
          </w:p>
        </w:tc>
        <w:tc>
          <w:tcPr>
            <w:tcW w:type="dxa" w:w="2160"/>
            <w:shd w:fill="FFFFFF"/>
            <w:tcMar>
              <w:top w:w="80" w:type="dxa"/>
              <w:bottom w:w="80" w:type="dxa"/>
              <w:left w:w="100" w:type="dxa"/>
              <w:right w:w="100" w:type="dxa"/>
            </w:tcMar>
          </w:tcPr>
          <w:p>
            <w:pPr>
              <w:spacing w:before="40" w:after="40" w:line="276" w:lineRule="auto"/>
            </w:pPr>
            <w:r>
              <w:rPr>
                <w:rFonts w:ascii="Calibri" w:hAnsi="Calibri"/>
                <w:color w:val="282828"/>
                <w:sz w:val="18"/>
              </w:rPr>
              <w:t>Titik Lokasi GPS / Peta Tidak Muncul</w:t>
            </w:r>
          </w:p>
        </w:tc>
        <w:tc>
          <w:tcPr>
            <w:tcW w:type="dxa" w:w="2880"/>
            <w:shd w:fill="FFFFFF"/>
            <w:tcMar>
              <w:top w:w="80" w:type="dxa"/>
              <w:bottom w:w="80" w:type="dxa"/>
              <w:left w:w="100" w:type="dxa"/>
              <w:right w:w="100" w:type="dxa"/>
            </w:tcMar>
          </w:tcPr>
          <w:p>
            <w:pPr>
              <w:spacing w:before="40" w:after="40" w:line="276" w:lineRule="auto"/>
            </w:pPr>
            <w:r>
              <w:rPr>
                <w:rFonts w:ascii="Calibri" w:hAnsi="Calibri"/>
                <w:color w:val="282828"/>
                <w:sz w:val="18"/>
              </w:rPr>
              <w:t>1. Izin lokasi (Geolocation Permission) pada peramban web diblokir (Blocked).</w:t>
              <w:br/>
              <w:t>2. Sensor GPS pada smartphone dalam kondisi nonaktif.</w:t>
              <w:br/>
              <w:t>3. Layanan peta OpenStreetMap/Leaflet terhalang koneksi jaringan.</w:t>
            </w:r>
          </w:p>
        </w:tc>
        <w:tc>
          <w:tcPr>
            <w:tcW w:type="dxa" w:w="3269"/>
            <w:shd w:fill="FFFFFF"/>
            <w:tcMar>
              <w:top w:w="80" w:type="dxa"/>
              <w:bottom w:w="80" w:type="dxa"/>
              <w:left w:w="100" w:type="dxa"/>
              <w:right w:w="100" w:type="dxa"/>
            </w:tcMar>
          </w:tcPr>
          <w:p>
            <w:pPr>
              <w:spacing w:before="40" w:after="40" w:line="276" w:lineRule="auto"/>
            </w:pPr>
            <w:r>
              <w:rPr>
                <w:rFonts w:ascii="Calibri" w:hAnsi="Calibri"/>
                <w:color w:val="282828"/>
                <w:sz w:val="18"/>
              </w:rPr>
              <w:t>1. Klik ikon gembok di sebelah kiri address bar peramban, ubah izin 'Location / Lokasi' menjadi 'Allow / Izinkan', lalu refresh halaman.</w:t>
              <w:br/>
              <w:t>2. Aktifkan GPS/Lokasi pada menu pengaturan perangkat.</w:t>
              <w:br/>
              <w:t>3. Pengguna tetap dapat menentukan lokasi secara manual dengan menggeser pin marker pada peta.</w:t>
            </w:r>
          </w:p>
        </w:tc>
      </w:tr>
      <w:tr>
        <w:tc>
          <w:tcPr>
            <w:tcW w:type="dxa" w:w="720"/>
            <w:shd w:fill="F8FAFC"/>
            <w:tcMar>
              <w:top w:w="80" w:type="dxa"/>
              <w:bottom w:w="80" w:type="dxa"/>
              <w:left w:w="100" w:type="dxa"/>
              <w:right w:w="100" w:type="dxa"/>
            </w:tcMar>
          </w:tcPr>
          <w:p>
            <w:pPr>
              <w:spacing w:before="40" w:after="40" w:line="276" w:lineRule="auto"/>
            </w:pPr>
            <w:r>
              <w:rPr>
                <w:rFonts w:ascii="Calibri" w:hAnsi="Calibri"/>
                <w:color w:val="282828"/>
                <w:sz w:val="18"/>
              </w:rPr>
              <w:t>6.5</w:t>
            </w:r>
          </w:p>
        </w:tc>
        <w:tc>
          <w:tcPr>
            <w:tcW w:type="dxa" w:w="2160"/>
            <w:shd w:fill="F8FAFC"/>
            <w:tcMar>
              <w:top w:w="80" w:type="dxa"/>
              <w:bottom w:w="80" w:type="dxa"/>
              <w:left w:w="100" w:type="dxa"/>
              <w:right w:w="100" w:type="dxa"/>
            </w:tcMar>
          </w:tcPr>
          <w:p>
            <w:pPr>
              <w:spacing w:before="40" w:after="40" w:line="276" w:lineRule="auto"/>
            </w:pPr>
            <w:r>
              <w:rPr>
                <w:rFonts w:ascii="Calibri" w:hAnsi="Calibri"/>
                <w:color w:val="282828"/>
                <w:sz w:val="18"/>
              </w:rPr>
              <w:t>Data Formulir Tidak Tersimpan</w:t>
            </w:r>
          </w:p>
        </w:tc>
        <w:tc>
          <w:tcPr>
            <w:tcW w:type="dxa" w:w="2880"/>
            <w:shd w:fill="F8FAFC"/>
            <w:tcMar>
              <w:top w:w="80" w:type="dxa"/>
              <w:bottom w:w="80" w:type="dxa"/>
              <w:left w:w="100" w:type="dxa"/>
              <w:right w:w="100" w:type="dxa"/>
            </w:tcMar>
          </w:tcPr>
          <w:p>
            <w:pPr>
              <w:spacing w:before="40" w:after="40" w:line="276" w:lineRule="auto"/>
            </w:pPr>
            <w:r>
              <w:rPr>
                <w:rFonts w:ascii="Calibri" w:hAnsi="Calibri"/>
                <w:color w:val="282828"/>
                <w:sz w:val="18"/>
              </w:rPr>
              <w:t>1. Terdapat kolom isian wajib (bertanda bintang merah *) yang masih kosong.</w:t>
              <w:br/>
              <w:t>2. Sesi login telah berakhir (session timeout) karena terlalu lama tidak aktif.</w:t>
            </w:r>
          </w:p>
        </w:tc>
        <w:tc>
          <w:tcPr>
            <w:tcW w:type="dxa" w:w="3269"/>
            <w:shd w:fill="F8FAFC"/>
            <w:tcMar>
              <w:top w:w="80" w:type="dxa"/>
              <w:bottom w:w="80" w:type="dxa"/>
              <w:left w:w="100" w:type="dxa"/>
              <w:right w:w="100" w:type="dxa"/>
            </w:tcMar>
          </w:tcPr>
          <w:p>
            <w:pPr>
              <w:spacing w:before="40" w:after="40" w:line="276" w:lineRule="auto"/>
            </w:pPr>
            <w:r>
              <w:rPr>
                <w:rFonts w:ascii="Calibri" w:hAnsi="Calibri"/>
                <w:color w:val="282828"/>
                <w:sz w:val="18"/>
              </w:rPr>
              <w:t>1. Periksa pesan peringatan berwarna merah di bawah kolom formulir dan lengkapi data yang diminta.</w:t>
              <w:br/>
              <w:t>2. Muat ulang (refresh) halaman, login kembali, dan lakukan pengisian formulir ulang.</w:t>
            </w:r>
          </w:p>
        </w:tc>
      </w:tr>
      <w:tr>
        <w:tc>
          <w:tcPr>
            <w:tcW w:type="dxa" w:w="720"/>
            <w:shd w:fill="FFFFFF"/>
            <w:tcMar>
              <w:top w:w="80" w:type="dxa"/>
              <w:bottom w:w="80" w:type="dxa"/>
              <w:left w:w="100" w:type="dxa"/>
              <w:right w:w="100" w:type="dxa"/>
            </w:tcMar>
          </w:tcPr>
          <w:p>
            <w:pPr>
              <w:spacing w:before="40" w:after="40" w:line="276" w:lineRule="auto"/>
            </w:pPr>
            <w:r>
              <w:rPr>
                <w:rFonts w:ascii="Calibri" w:hAnsi="Calibri"/>
                <w:color w:val="282828"/>
                <w:sz w:val="18"/>
              </w:rPr>
              <w:t>6.6</w:t>
            </w:r>
          </w:p>
        </w:tc>
        <w:tc>
          <w:tcPr>
            <w:tcW w:type="dxa" w:w="2160"/>
            <w:shd w:fill="FFFFFF"/>
            <w:tcMar>
              <w:top w:w="80" w:type="dxa"/>
              <w:bottom w:w="80" w:type="dxa"/>
              <w:left w:w="100" w:type="dxa"/>
              <w:right w:w="100" w:type="dxa"/>
            </w:tcMar>
          </w:tcPr>
          <w:p>
            <w:pPr>
              <w:spacing w:before="40" w:after="40" w:line="276" w:lineRule="auto"/>
            </w:pPr>
            <w:r>
              <w:rPr>
                <w:rFonts w:ascii="Calibri" w:hAnsi="Calibri"/>
                <w:color w:val="282828"/>
                <w:sz w:val="18"/>
              </w:rPr>
              <w:t>Halaman Tidak Dapat Dibuka</w:t>
            </w:r>
          </w:p>
        </w:tc>
        <w:tc>
          <w:tcPr>
            <w:tcW w:type="dxa" w:w="2880"/>
            <w:shd w:fill="FFFFFF"/>
            <w:tcMar>
              <w:top w:w="80" w:type="dxa"/>
              <w:bottom w:w="80" w:type="dxa"/>
              <w:left w:w="100" w:type="dxa"/>
              <w:right w:w="100" w:type="dxa"/>
            </w:tcMar>
          </w:tcPr>
          <w:p>
            <w:pPr>
              <w:spacing w:before="40" w:after="40" w:line="276" w:lineRule="auto"/>
            </w:pPr>
            <w:r>
              <w:rPr>
                <w:rFonts w:ascii="Calibri" w:hAnsi="Calibri"/>
                <w:color w:val="282828"/>
                <w:sz w:val="18"/>
              </w:rPr>
              <w:t>1. Server aplikasi sedang dalam pemeliharaan (maintenance).</w:t>
              <w:br/>
              <w:t>2. Sambungan internet pengguna terputus.</w:t>
            </w:r>
          </w:p>
        </w:tc>
        <w:tc>
          <w:tcPr>
            <w:tcW w:type="dxa" w:w="3269"/>
            <w:shd w:fill="FFFFFF"/>
            <w:tcMar>
              <w:top w:w="80" w:type="dxa"/>
              <w:bottom w:w="80" w:type="dxa"/>
              <w:left w:w="100" w:type="dxa"/>
              <w:right w:w="100" w:type="dxa"/>
            </w:tcMar>
          </w:tcPr>
          <w:p>
            <w:pPr>
              <w:spacing w:before="40" w:after="40" w:line="276" w:lineRule="auto"/>
            </w:pPr>
            <w:r>
              <w:rPr>
                <w:rFonts w:ascii="Calibri" w:hAnsi="Calibri"/>
                <w:color w:val="282828"/>
                <w:sz w:val="18"/>
              </w:rPr>
              <w:t>1. Periksa sambungan koneksi data internet atau Wi-Fi Anda.</w:t>
              <w:br/>
              <w:t>2. Coba buka kembali sistem setelah beberapa saat atau hubungi administrator jaringan.</w:t>
            </w:r>
          </w:p>
        </w:tc>
      </w:tr>
      <w:tr>
        <w:tc>
          <w:tcPr>
            <w:tcW w:type="dxa" w:w="720"/>
            <w:shd w:fill="F8FAFC"/>
            <w:tcMar>
              <w:top w:w="80" w:type="dxa"/>
              <w:bottom w:w="80" w:type="dxa"/>
              <w:left w:w="100" w:type="dxa"/>
              <w:right w:w="100" w:type="dxa"/>
            </w:tcMar>
          </w:tcPr>
          <w:p>
            <w:pPr>
              <w:spacing w:before="40" w:after="40" w:line="276" w:lineRule="auto"/>
            </w:pPr>
            <w:r>
              <w:rPr>
                <w:rFonts w:ascii="Calibri" w:hAnsi="Calibri"/>
                <w:color w:val="282828"/>
                <w:sz w:val="18"/>
              </w:rPr>
              <w:t>6.7</w:t>
            </w:r>
          </w:p>
        </w:tc>
        <w:tc>
          <w:tcPr>
            <w:tcW w:type="dxa" w:w="2160"/>
            <w:shd w:fill="F8FAFC"/>
            <w:tcMar>
              <w:top w:w="80" w:type="dxa"/>
              <w:bottom w:w="80" w:type="dxa"/>
              <w:left w:w="100" w:type="dxa"/>
              <w:right w:w="100" w:type="dxa"/>
            </w:tcMar>
          </w:tcPr>
          <w:p>
            <w:pPr>
              <w:spacing w:before="40" w:after="40" w:line="276" w:lineRule="auto"/>
            </w:pPr>
            <w:r>
              <w:rPr>
                <w:rFonts w:ascii="Calibri" w:hAnsi="Calibri"/>
                <w:color w:val="282828"/>
                <w:sz w:val="18"/>
              </w:rPr>
              <w:t>Proses AI YOLO Memerlukan Waktu</w:t>
            </w:r>
          </w:p>
        </w:tc>
        <w:tc>
          <w:tcPr>
            <w:tcW w:type="dxa" w:w="2880"/>
            <w:shd w:fill="F8FAFC"/>
            <w:tcMar>
              <w:top w:w="80" w:type="dxa"/>
              <w:bottom w:w="80" w:type="dxa"/>
              <w:left w:w="100" w:type="dxa"/>
              <w:right w:w="100" w:type="dxa"/>
            </w:tcMar>
          </w:tcPr>
          <w:p>
            <w:pPr>
              <w:spacing w:before="40" w:after="40" w:line="276" w:lineRule="auto"/>
            </w:pPr>
            <w:r>
              <w:rPr>
                <w:rFonts w:ascii="Calibri" w:hAnsi="Calibri"/>
                <w:color w:val="282828"/>
                <w:sz w:val="18"/>
              </w:rPr>
              <w:t>Engine AI sedang memproses antrean citra beresolusi tinggi pada server.</w:t>
            </w:r>
          </w:p>
        </w:tc>
        <w:tc>
          <w:tcPr>
            <w:tcW w:type="dxa" w:w="3269"/>
            <w:shd w:fill="F8FAFC"/>
            <w:tcMar>
              <w:top w:w="80" w:type="dxa"/>
              <w:bottom w:w="80" w:type="dxa"/>
              <w:left w:w="100" w:type="dxa"/>
              <w:right w:w="100" w:type="dxa"/>
            </w:tcMar>
          </w:tcPr>
          <w:p>
            <w:pPr>
              <w:spacing w:before="40" w:after="40" w:line="276" w:lineRule="auto"/>
            </w:pPr>
            <w:r>
              <w:rPr>
                <w:rFonts w:ascii="Calibri" w:hAnsi="Calibri"/>
                <w:color w:val="282828"/>
                <w:sz w:val="18"/>
              </w:rPr>
              <w:t>1. Harap menunggu sekitar 10 - 30 detik saat proses komputasi berlangsung.</w:t>
              <w:br/>
              <w:t>2. Jika proses terhenti, Admin dapat menekan kembali tombol 'Jalankan Analisis AI YOLO' pada halaman detail laporan.</w:t>
            </w:r>
          </w:p>
        </w:tc>
      </w:tr>
    </w:tbl>
    <w:p>
      <w:r>
        <w:br w:type="page"/>
      </w:r>
    </w:p>
    <w:p>
      <w:pPr>
        <w:spacing w:before="320" w:after="160" w:line="276" w:lineRule="auto"/>
      </w:pPr>
      <w:r>
        <w:rPr>
          <w:rFonts w:ascii="Calibri" w:hAnsi="Calibri"/>
          <w:b/>
          <w:color w:val="0F1E3C"/>
          <w:sz w:val="32"/>
        </w:rPr>
        <w:t>BAB VII PENUTUP</w:t>
      </w:r>
    </w:p>
    <w:p>
      <w:pPr>
        <w:spacing w:before="0" w:after="100" w:line="276" w:lineRule="auto"/>
      </w:pPr>
      <w:r>
        <w:rPr>
          <w:rFonts w:ascii="Calibri" w:hAnsi="Calibri"/>
          <w:i w:val="0"/>
          <w:color w:val="282828"/>
          <w:sz w:val="22"/>
        </w:rPr>
        <w:t>Buku Panduan Pengguna (Manual Book) ini disusun sebagai pedoman operasional lengkap bagi seluruh tingkatan pengguna dalam mengoperasikan Sistem Informasi Pelaporan dan Penentuan Prioritas Penanganan Kerusakan Jalan (JALAN KU).</w:t>
      </w:r>
    </w:p>
    <w:p>
      <w:pPr>
        <w:spacing w:before="0" w:after="100" w:line="276" w:lineRule="auto"/>
      </w:pPr>
      <w:r>
        <w:rPr>
          <w:rFonts w:ascii="Calibri" w:hAnsi="Calibri"/>
          <w:i w:val="0"/>
          <w:color w:val="282828"/>
          <w:sz w:val="22"/>
        </w:rPr>
        <w:t>Dengan adanya integrasi antara pelaporan partisipatif masyarakat, deteksi citra otomatis berbasis kecerdasan buatan (AI YOLOv8), sistem pendukung keputusan (SPK TOPSIS), serta alur kerja penugasan dan monitoring dinas teknis (OPD), sistem JALAN KU diharapkan mampu mewujudkan tata kelola pemeliharaan infrastruktur jalan yang responsif, transparan, objektif, dan akuntabel.</w:t>
      </w:r>
    </w:p>
    <w:p>
      <w:pPr>
        <w:spacing w:before="0" w:after="100" w:line="276" w:lineRule="auto"/>
      </w:pPr>
      <w:r>
        <w:rPr>
          <w:rFonts w:ascii="Calibri" w:hAnsi="Calibri"/>
          <w:i w:val="0"/>
          <w:color w:val="282828"/>
          <w:sz w:val="22"/>
        </w:rPr>
        <w:t>Seluruh pengguna diharapkan dapat menjalankan peran dan wewenangnya dengan baik sesuai panduan yang tertera di dalam dokumen ini demi terwujudnya infrastruktur jalan yang aman, nyaman, dan berkualitas bagi seluruh lapisan masyarakat.</w:t>
      </w:r>
    </w:p>
    <w:tbl>
      <w:tblPr>
        <w:tblW w:type="auto" w:w="0"/>
        <w:jc w:val="center"/>
        <w:tblLayout w:type="fixed"/>
        <w:tblLook w:firstColumn="1" w:firstRow="1" w:lastColumn="0" w:lastRow="0" w:noHBand="0" w:noVBand="1" w:val="04A0"/>
      </w:tblPr>
      <w:tblGrid>
        <w:gridCol w:w="9029"/>
      </w:tblGrid>
      <w:tr>
        <w:tc>
          <w:tcPr>
            <w:tcW w:type="dxa" w:w="9029"/>
            <w:shd w:fill="F1F5F9"/>
            <w:tcMar>
              <w:top w:w="120" w:type="dxa"/>
              <w:bottom w:w="120" w:type="dxa"/>
              <w:left w:w="180" w:type="dxa"/>
              <w:right w:w="180" w:type="dxa"/>
            </w:tcMar>
            <w:tcBorders>
              <w:top w:val="none"/>
              <w:left w:val="single" w:sz="24" w:space="0" w:color="0F2942"/>
              <w:bottom w:val="none"/>
              <w:right w:val="none"/>
            </w:tcBorders>
          </w:tcPr>
          <w:p>
            <w:pPr>
              <w:spacing w:before="40" w:after="40" w:line="276" w:lineRule="auto"/>
            </w:pPr>
            <w:r>
              <w:rPr>
                <w:rFonts w:ascii="Calibri" w:hAnsi="Calibri"/>
                <w:b/>
                <w:color w:val="0F1E3C"/>
                <w:sz w:val="20"/>
              </w:rPr>
              <w:t xml:space="preserve">📌 INFORMASI BANTUAN &amp; DUKUNGAN SISTEM: </w:t>
            </w:r>
            <w:r>
              <w:rPr>
                <w:rFonts w:ascii="Calibri" w:hAnsi="Calibri"/>
                <w:color w:val="282828"/>
                <w:sz w:val="20"/>
              </w:rPr>
              <w:t>Apabila terdapat pertanyaan teknis lebih lanjut, penambahan fitur, atau kendala sistem yang belum tercakup dalam manual book ini, silakan menghubungi Tim Administrator Sistem JALAN KU melalui saluran helpdesk resmi atau email: admin@jalanku.go.id.</w:t>
            </w:r>
          </w:p>
        </w:tc>
      </w:tr>
    </w:tbl>
    <w:p>
      <w:pPr>
        <w:spacing w:after="80"/>
      </w:pP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96A0"/>
        <w:sz w:val="17"/>
      </w:rPr>
      <w:t>Sistem Informasi Pelaporan dan Penentuan Prioritas Penanganan Kerusakan Jalan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C96A0"/>
        <w:sz w:val="17"/>
      </w:rPr>
      <w:t>Manual Book — Sistem Informasi JALAN KU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